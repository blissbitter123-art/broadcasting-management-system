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32"/>
        </w:rPr>
        <w:t>ST. VINCENT PALLOTTI COLLEGE OF ENGINEERING &amp; TECHNOLOGY</w:t>
      </w:r>
    </w:p>
    <w:p>
      <w:pPr>
        <w:jc w:val="center"/>
      </w:pPr>
      <w:r>
        <w:rPr>
          <w:rFonts w:ascii="Times New Roman" w:hAnsi="Times New Roman"/>
          <w:b w:val="0"/>
          <w:i/>
          <w:sz w:val="24"/>
        </w:rPr>
        <w:t>(Affiliated to University of Mumbai)</w:t>
      </w:r>
    </w:p>
    <w:p>
      <w:pPr>
        <w:jc w:val="center"/>
      </w:pPr>
      <w:r>
        <w:rPr>
          <w:rFonts w:ascii="Times New Roman" w:hAnsi="Times New Roman"/>
          <w:b/>
          <w:i w:val="0"/>
          <w:sz w:val="28"/>
        </w:rPr>
        <w:t>DEPARTMENT OF INFORMATION TECHNOLOGY</w:t>
      </w:r>
    </w:p>
    <w:p/>
    <w:p>
      <w:pPr>
        <w:jc w:val="center"/>
      </w:pPr>
      <w:r>
        <w:rPr>
          <w:rFonts w:ascii="Times New Roman" w:hAnsi="Times New Roman"/>
          <w:b/>
          <w:i w:val="0"/>
          <w:sz w:val="24"/>
        </w:rPr>
        <w:t>SESSION: 2026-27</w:t>
      </w:r>
    </w:p>
    <w:p>
      <w:pPr>
        <w:jc w:val="center"/>
      </w:pPr>
      <w:r>
        <w:rPr>
          <w:rFonts w:ascii="Times New Roman" w:hAnsi="Times New Roman"/>
          <w:b/>
          <w:i w:val="0"/>
          <w:sz w:val="24"/>
        </w:rPr>
        <w:t>SEMESTER: V</w:t>
      </w:r>
    </w:p>
    <w:p>
      <w:pPr>
        <w:jc w:val="center"/>
      </w:pPr>
      <w:r>
        <w:rPr>
          <w:rFonts w:ascii="Times New Roman" w:hAnsi="Times New Roman"/>
          <w:b/>
          <w:i w:val="0"/>
          <w:sz w:val="24"/>
        </w:rPr>
        <w:t>SUBJECT: DATABASE MANAGEMENT SYSTEMS (24IT501T)</w:t>
      </w:r>
    </w:p>
    <w:p/>
    <w:p>
      <w:pPr>
        <w:jc w:val="center"/>
      </w:pPr>
      <w:r>
        <w:rPr>
          <w:rFonts w:ascii="Times New Roman" w:hAnsi="Times New Roman"/>
          <w:b/>
          <w:i w:val="0"/>
          <w:sz w:val="28"/>
        </w:rPr>
        <w:t>CASE STUDY ON</w:t>
      </w:r>
    </w:p>
    <w:p>
      <w:pPr>
        <w:jc w:val="center"/>
      </w:pPr>
      <w:r>
        <w:rPr>
          <w:rFonts w:ascii="Times New Roman" w:hAnsi="Times New Roman"/>
          <w:b/>
          <w:i w:val="0"/>
          <w:sz w:val="36"/>
        </w:rPr>
        <w:t>CHANNEL BROADCASTING MANAGEMENT SYSTEM</w:t>
      </w:r>
    </w:p>
    <w:p/>
    <w:p/>
    <w:p>
      <w:pPr>
        <w:jc w:val="center"/>
      </w:pPr>
      <w:r>
        <w:rPr>
          <w:rFonts w:ascii="Times New Roman" w:hAnsi="Times New Roman"/>
          <w:b/>
          <w:sz w:val="24"/>
        </w:rPr>
        <w:t xml:space="preserve">Submitted by: </w:t>
      </w:r>
      <w:r>
        <w:rPr>
          <w:rFonts w:ascii="Times New Roman" w:hAnsi="Times New Roman"/>
          <w:sz w:val="24"/>
        </w:rPr>
        <w:t>[Student Name]</w:t>
      </w:r>
    </w:p>
    <w:p>
      <w:pPr>
        <w:jc w:val="center"/>
      </w:pPr>
      <w:r>
        <w:rPr>
          <w:rFonts w:ascii="Times New Roman" w:hAnsi="Times New Roman"/>
          <w:b/>
          <w:sz w:val="24"/>
        </w:rPr>
        <w:t xml:space="preserve">UID: </w:t>
      </w:r>
      <w:r>
        <w:rPr>
          <w:rFonts w:ascii="Times New Roman" w:hAnsi="Times New Roman"/>
          <w:sz w:val="24"/>
        </w:rPr>
        <w:t>[Student UID]</w:t>
      </w:r>
    </w:p>
    <w:p>
      <w:pPr>
        <w:jc w:val="center"/>
      </w:pPr>
      <w:r>
        <w:rPr>
          <w:rFonts w:ascii="Times New Roman" w:hAnsi="Times New Roman"/>
          <w:b/>
          <w:sz w:val="24"/>
        </w:rPr>
        <w:t xml:space="preserve">Submitted to: </w:t>
      </w:r>
      <w:r>
        <w:rPr>
          <w:rFonts w:ascii="Times New Roman" w:hAnsi="Times New Roman"/>
          <w:sz w:val="24"/>
        </w:rPr>
        <w:t>[Faculty Name]</w:t>
      </w:r>
    </w:p>
    <w:p>
      <w:pPr>
        <w:jc w:val="center"/>
      </w:pPr>
      <w:r>
        <w:rPr>
          <w:rFonts w:ascii="Times New Roman" w:hAnsi="Times New Roman"/>
          <w:sz w:val="24"/>
        </w:rPr>
        <w:t>Course Faculty, Department of Information Technology</w:t>
      </w:r>
    </w:p>
    <w:p>
      <w:r>
        <w:br w:type="page"/>
      </w:r>
    </w:p>
    <w:p>
      <w:pPr>
        <w:pStyle w:val="Heading1"/>
      </w:pPr>
      <w:r>
        <w:t>Table of Contents</w:t>
      </w:r>
    </w:p>
    <w:p>
      <w:pPr>
        <w:spacing w:after="40"/>
      </w:pPr>
      <w:r>
        <w:rPr>
          <w:rFonts w:ascii="Times New Roman" w:hAnsi="Times New Roman"/>
          <w:sz w:val="22"/>
        </w:rPr>
        <w:t>1. Introduction</w:t>
      </w:r>
    </w:p>
    <w:p>
      <w:pPr>
        <w:spacing w:after="40"/>
      </w:pPr>
      <w:r>
        <w:rPr>
          <w:rFonts w:ascii="Times New Roman" w:hAnsi="Times New Roman"/>
          <w:sz w:val="22"/>
        </w:rPr>
        <w:t>2. Objectives</w:t>
      </w:r>
    </w:p>
    <w:p>
      <w:pPr>
        <w:spacing w:after="40"/>
      </w:pPr>
      <w:r>
        <w:rPr>
          <w:rFonts w:ascii="Times New Roman" w:hAnsi="Times New Roman"/>
          <w:sz w:val="22"/>
        </w:rPr>
        <w:t>3. Description and Problem Statement</w:t>
      </w:r>
    </w:p>
    <w:p>
      <w:pPr>
        <w:spacing w:after="40"/>
      </w:pPr>
      <w:r>
        <w:rPr>
          <w:rFonts w:ascii="Times New Roman" w:hAnsi="Times New Roman"/>
          <w:sz w:val="22"/>
        </w:rPr>
        <w:t>4. Table Description</w:t>
      </w:r>
    </w:p>
    <w:p>
      <w:pPr>
        <w:spacing w:after="40"/>
      </w:pPr>
      <w:r>
        <w:rPr>
          <w:rFonts w:ascii="Times New Roman" w:hAnsi="Times New Roman"/>
          <w:sz w:val="22"/>
        </w:rPr>
        <w:t>5. Relational Database Schema</w:t>
      </w:r>
    </w:p>
    <w:p>
      <w:pPr>
        <w:spacing w:after="40"/>
      </w:pPr>
      <w:r>
        <w:rPr>
          <w:rFonts w:ascii="Times New Roman" w:hAnsi="Times New Roman"/>
          <w:sz w:val="22"/>
        </w:rPr>
        <w:t xml:space="preserve">   5.1 SQL: Database and Table Creation</w:t>
      </w:r>
    </w:p>
    <w:p>
      <w:pPr>
        <w:spacing w:after="40"/>
      </w:pPr>
      <w:r>
        <w:rPr>
          <w:rFonts w:ascii="Times New Roman" w:hAnsi="Times New Roman"/>
          <w:sz w:val="22"/>
        </w:rPr>
        <w:t>6. E-R Diagram</w:t>
      </w:r>
    </w:p>
    <w:p>
      <w:pPr>
        <w:spacing w:after="40"/>
      </w:pPr>
      <w:r>
        <w:rPr>
          <w:rFonts w:ascii="Times New Roman" w:hAnsi="Times New Roman"/>
          <w:sz w:val="22"/>
        </w:rPr>
        <w:t>7. Sample Data</w:t>
      </w:r>
    </w:p>
    <w:p>
      <w:pPr>
        <w:spacing w:after="40"/>
      </w:pPr>
      <w:r>
        <w:rPr>
          <w:rFonts w:ascii="Times New Roman" w:hAnsi="Times New Roman"/>
          <w:sz w:val="22"/>
        </w:rPr>
        <w:t>8. SQL Operations and Expected Output</w:t>
      </w:r>
    </w:p>
    <w:p>
      <w:pPr>
        <w:spacing w:after="40"/>
      </w:pPr>
      <w:r>
        <w:rPr>
          <w:rFonts w:ascii="Times New Roman" w:hAnsi="Times New Roman"/>
          <w:sz w:val="22"/>
        </w:rPr>
        <w:t xml:space="preserve">   8.1 Display All Channels</w:t>
      </w:r>
    </w:p>
    <w:p>
      <w:pPr>
        <w:spacing w:after="40"/>
      </w:pPr>
      <w:r>
        <w:rPr>
          <w:rFonts w:ascii="Times New Roman" w:hAnsi="Times New Roman"/>
          <w:sz w:val="22"/>
        </w:rPr>
        <w:t xml:space="preserve">   8.2 Display All Registered Shows with Agency and Genre</w:t>
      </w:r>
    </w:p>
    <w:p>
      <w:pPr>
        <w:spacing w:after="40"/>
      </w:pPr>
      <w:r>
        <w:rPr>
          <w:rFonts w:ascii="Times New Roman" w:hAnsi="Times New Roman"/>
          <w:sz w:val="22"/>
        </w:rPr>
        <w:t xml:space="preserve">   8.3 Display the Broadcasting Schedule</w:t>
      </w:r>
    </w:p>
    <w:p>
      <w:pPr>
        <w:spacing w:after="40"/>
      </w:pPr>
      <w:r>
        <w:rPr>
          <w:rFonts w:ascii="Times New Roman" w:hAnsi="Times New Roman"/>
          <w:sz w:val="22"/>
        </w:rPr>
        <w:t xml:space="preserve">   8.4 Find Shows Scheduled on a Particular Date</w:t>
      </w:r>
    </w:p>
    <w:p>
      <w:pPr>
        <w:spacing w:after="40"/>
      </w:pPr>
      <w:r>
        <w:rPr>
          <w:rFonts w:ascii="Times New Roman" w:hAnsi="Times New Roman"/>
          <w:sz w:val="22"/>
        </w:rPr>
        <w:t xml:space="preserve">   8.5 Count Shows by Genre</w:t>
      </w:r>
    </w:p>
    <w:p>
      <w:pPr>
        <w:spacing w:after="40"/>
      </w:pPr>
      <w:r>
        <w:rPr>
          <w:rFonts w:ascii="Times New Roman" w:hAnsi="Times New Roman"/>
          <w:sz w:val="22"/>
        </w:rPr>
        <w:t xml:space="preserve">   8.6 Find Channels with Highest Number of Scheduled Broadcasts</w:t>
      </w:r>
    </w:p>
    <w:p>
      <w:pPr>
        <w:spacing w:after="40"/>
      </w:pPr>
      <w:r>
        <w:rPr>
          <w:rFonts w:ascii="Times New Roman" w:hAnsi="Times New Roman"/>
          <w:sz w:val="22"/>
        </w:rPr>
        <w:t xml:space="preserve">   8.7 Find Upcoming Scheduled Broadcasts</w:t>
      </w:r>
    </w:p>
    <w:p>
      <w:pPr>
        <w:spacing w:after="40"/>
      </w:pPr>
      <w:r>
        <w:rPr>
          <w:rFonts w:ascii="Times New Roman" w:hAnsi="Times New Roman"/>
          <w:sz w:val="22"/>
        </w:rPr>
        <w:t xml:space="preserve">   8.8 Find Agencies That Have Submitted Multiple Shows</w:t>
      </w:r>
    </w:p>
    <w:p>
      <w:pPr>
        <w:spacing w:after="40"/>
      </w:pPr>
      <w:r>
        <w:rPr>
          <w:rFonts w:ascii="Times New Roman" w:hAnsi="Times New Roman"/>
          <w:sz w:val="22"/>
        </w:rPr>
        <w:t xml:space="preserve">   8.9 Search for Shows by Title</w:t>
      </w:r>
    </w:p>
    <w:p>
      <w:pPr>
        <w:spacing w:after="40"/>
      </w:pPr>
      <w:r>
        <w:rPr>
          <w:rFonts w:ascii="Times New Roman" w:hAnsi="Times New Roman"/>
          <w:sz w:val="22"/>
        </w:rPr>
        <w:t xml:space="preserve">   8.10 Demonstrate a Subquery</w:t>
      </w:r>
    </w:p>
    <w:p>
      <w:pPr>
        <w:spacing w:after="40"/>
      </w:pPr>
      <w:r>
        <w:rPr>
          <w:rFonts w:ascii="Times New Roman" w:hAnsi="Times New Roman"/>
          <w:sz w:val="22"/>
        </w:rPr>
        <w:t xml:space="preserve">   8.11 Demonstrate Aggregate Functions</w:t>
      </w:r>
    </w:p>
    <w:p>
      <w:pPr>
        <w:spacing w:after="40"/>
      </w:pPr>
      <w:r>
        <w:rPr>
          <w:rFonts w:ascii="Times New Roman" w:hAnsi="Times New Roman"/>
          <w:sz w:val="22"/>
        </w:rPr>
        <w:t xml:space="preserve">   8.12 Create a Database View</w:t>
      </w:r>
    </w:p>
    <w:p>
      <w:pPr>
        <w:spacing w:after="40"/>
      </w:pPr>
      <w:r>
        <w:rPr>
          <w:rFonts w:ascii="Times New Roman" w:hAnsi="Times New Roman"/>
          <w:sz w:val="22"/>
        </w:rPr>
        <w:t xml:space="preserve">   8.13 INSERT Operation</w:t>
      </w:r>
    </w:p>
    <w:p>
      <w:pPr>
        <w:spacing w:after="40"/>
      </w:pPr>
      <w:r>
        <w:rPr>
          <w:rFonts w:ascii="Times New Roman" w:hAnsi="Times New Roman"/>
          <w:sz w:val="22"/>
        </w:rPr>
        <w:t xml:space="preserve">   8.14 UPDATE Operation</w:t>
      </w:r>
    </w:p>
    <w:p>
      <w:pPr>
        <w:spacing w:after="40"/>
      </w:pPr>
      <w:r>
        <w:rPr>
          <w:rFonts w:ascii="Times New Roman" w:hAnsi="Times New Roman"/>
          <w:sz w:val="22"/>
        </w:rPr>
        <w:t xml:space="preserve">   8.15 DELETE Operation</w:t>
      </w:r>
    </w:p>
    <w:p>
      <w:pPr>
        <w:spacing w:after="40"/>
      </w:pPr>
      <w:r>
        <w:rPr>
          <w:rFonts w:ascii="Times New Roman" w:hAnsi="Times New Roman"/>
          <w:sz w:val="22"/>
        </w:rPr>
        <w:t xml:space="preserve">   8.16 Transaction Demonstration</w:t>
      </w:r>
    </w:p>
    <w:p>
      <w:pPr>
        <w:spacing w:after="40"/>
      </w:pPr>
      <w:r>
        <w:rPr>
          <w:rFonts w:ascii="Times New Roman" w:hAnsi="Times New Roman"/>
          <w:sz w:val="22"/>
        </w:rPr>
        <w:t xml:space="preserve">   8.17 Schedule Conflict Detection</w:t>
      </w:r>
    </w:p>
    <w:p>
      <w:pPr>
        <w:spacing w:after="40"/>
      </w:pPr>
      <w:r>
        <w:rPr>
          <w:rFonts w:ascii="Times New Roman" w:hAnsi="Times New Roman"/>
          <w:sz w:val="22"/>
        </w:rPr>
        <w:t>9. Front-End Implementation and Database Connection</w:t>
      </w:r>
    </w:p>
    <w:p>
      <w:pPr>
        <w:spacing w:after="40"/>
      </w:pPr>
      <w:r>
        <w:rPr>
          <w:rFonts w:ascii="Times New Roman" w:hAnsi="Times New Roman"/>
          <w:sz w:val="22"/>
        </w:rPr>
        <w:t xml:space="preserve">   9.1 Tools Required</w:t>
      </w:r>
    </w:p>
    <w:p>
      <w:pPr>
        <w:spacing w:after="40"/>
      </w:pPr>
      <w:r>
        <w:rPr>
          <w:rFonts w:ascii="Times New Roman" w:hAnsi="Times New Roman"/>
          <w:sz w:val="22"/>
        </w:rPr>
        <w:t xml:space="preserve">   9.2 Project Folder Structure</w:t>
      </w:r>
    </w:p>
    <w:p>
      <w:pPr>
        <w:spacing w:after="40"/>
      </w:pPr>
      <w:r>
        <w:rPr>
          <w:rFonts w:ascii="Times New Roman" w:hAnsi="Times New Roman"/>
          <w:sz w:val="22"/>
        </w:rPr>
        <w:t xml:space="preserve">   9.3 Backend Implementation - app.py</w:t>
      </w:r>
    </w:p>
    <w:p>
      <w:pPr>
        <w:spacing w:after="40"/>
      </w:pPr>
      <w:r>
        <w:rPr>
          <w:rFonts w:ascii="Times New Roman" w:hAnsi="Times New Roman"/>
          <w:sz w:val="22"/>
        </w:rPr>
        <w:t xml:space="preserve">   9.4 Front-End Implementation</w:t>
      </w:r>
    </w:p>
    <w:p>
      <w:pPr>
        <w:spacing w:after="40"/>
      </w:pPr>
      <w:r>
        <w:rPr>
          <w:rFonts w:ascii="Times New Roman" w:hAnsi="Times New Roman"/>
          <w:sz w:val="22"/>
        </w:rPr>
        <w:t xml:space="preserve">   9.5 Connect Flask to PostgreSQL</w:t>
      </w:r>
    </w:p>
    <w:p>
      <w:pPr>
        <w:spacing w:after="40"/>
      </w:pPr>
      <w:r>
        <w:rPr>
          <w:rFonts w:ascii="Times New Roman" w:hAnsi="Times New Roman"/>
          <w:sz w:val="22"/>
        </w:rPr>
        <w:t>10. Testing and Validation</w:t>
      </w:r>
    </w:p>
    <w:p>
      <w:pPr>
        <w:spacing w:after="40"/>
      </w:pPr>
      <w:r>
        <w:rPr>
          <w:rFonts w:ascii="Times New Roman" w:hAnsi="Times New Roman"/>
          <w:sz w:val="22"/>
        </w:rPr>
        <w:t>11. Conclusion</w:t>
      </w:r>
    </w:p>
    <w:p>
      <w:r>
        <w:br w:type="page"/>
      </w:r>
    </w:p>
    <w:p>
      <w:pPr>
        <w:pStyle w:val="Heading1"/>
      </w:pPr>
      <w:r>
        <w:t>1. Introduction</w:t>
      </w:r>
    </w:p>
    <w:p>
      <w:r>
        <w:t>A Channel Broadcasting Management System is an information system designed to manage the complex operations of television and digital broadcasting networks. Broadcasting agencies, production houses, and channel operators must coordinate the scheduling of numerous programs across multiple channels, each with its own audience, genre, and time slot. Without a centralized system, managing show schedules, agency details, channel information, program timings, user accounts, and schedule changes becomes error-prone and inefficient.</w:t>
      </w:r>
    </w:p>
    <w:p>
      <w:r>
        <w:t>Traditional methods of maintaining broadcasting schedules rely on manual records, spreadsheets, or disconnected databases. Such approaches lead to duplicate entries, conflicting time slots, incorrect program timings, and difficulty in tracking which show airs on which channel at any given time. Unauthorized access to schedule modifications and lack of audit trails further compromise the integrity of broadcasting operations.</w:t>
      </w:r>
    </w:p>
    <w:p>
      <w:r>
        <w:t>The proposed Channel Broadcasting Management System addresses these challenges by implementing a relational database using PostgreSQL as the backend and Python Flask as the web application framework. The front-end is built using HTML, CSS, and vanilla JavaScript, rendered through Flask's Jinja2 template engine. The system provides a centralized platform where broadcasting agencies can register, submit shows with detailed metadata, and schedule broadcasts on specific channels and time slots. Administrators can oversee all operations through a secure, role-based portal.</w:t>
      </w:r>
    </w:p>
    <w:p>
      <w:r>
        <w:t>PostgreSQL was chosen for its robust support for relational integrity, advanced constraint capabilities (including exclusion constraints for schedule conflict prevention), transaction management, and ACID compliance. Flask was selected for its lightweight architecture, ease of integration with PostgreSQL via psycopg2, and suitability for academic demonstration of full-stack database application development.</w:t>
      </w:r>
    </w:p>
    <w:p>
      <w:r>
        <w:t>This case study presents a complete implementation of the system, including the relational database schema, entity-relationship design, sample data, SQL operations, Flask application code, front-end templates, and testing procedures.</w:t>
      </w:r>
    </w:p>
    <w:p>
      <w:r>
        <w:br w:type="page"/>
      </w:r>
    </w:p>
    <w:p>
      <w:pPr>
        <w:pStyle w:val="Heading1"/>
      </w:pPr>
      <w:r>
        <w:t>2. Objectives</w:t>
      </w:r>
    </w:p>
    <w:p>
      <w:pPr>
        <w:pStyle w:val="ListBullet"/>
      </w:pPr>
      <w:r>
        <w:rPr>
          <w:rFonts w:ascii="Times New Roman" w:hAnsi="Times New Roman"/>
          <w:sz w:val="24"/>
        </w:rPr>
        <w:t>Design a normalized relational database for broadcasting operations covering users, agencies, channels, shows, schedules, and genres.</w:t>
      </w:r>
    </w:p>
    <w:p>
      <w:pPr>
        <w:pStyle w:val="ListBullet"/>
      </w:pPr>
      <w:r>
        <w:rPr>
          <w:rFonts w:ascii="Times New Roman" w:hAnsi="Times New Roman"/>
          <w:sz w:val="24"/>
        </w:rPr>
        <w:t>Maintain agency, channel, show, schedule, and user records with complete referential integrity.</w:t>
      </w:r>
    </w:p>
    <w:p>
      <w:pPr>
        <w:pStyle w:val="ListBullet"/>
      </w:pPr>
      <w:r>
        <w:rPr>
          <w:rFonts w:ascii="Times New Roman" w:hAnsi="Times New Roman"/>
          <w:sz w:val="24"/>
        </w:rPr>
        <w:t>Allow authorized users to register and log in using secure password hashing.</w:t>
      </w:r>
    </w:p>
    <w:p>
      <w:pPr>
        <w:pStyle w:val="ListBullet"/>
      </w:pPr>
      <w:r>
        <w:rPr>
          <w:rFonts w:ascii="Times New Roman" w:hAnsi="Times New Roman"/>
          <w:sz w:val="24"/>
        </w:rPr>
        <w:t>Allow agencies or authorized users to submit shows for particular channels and time slots.</w:t>
      </w:r>
    </w:p>
    <w:p>
      <w:pPr>
        <w:pStyle w:val="ListBullet"/>
      </w:pPr>
      <w:r>
        <w:rPr>
          <w:rFonts w:ascii="Times New Roman" w:hAnsi="Times New Roman"/>
          <w:sz w:val="24"/>
        </w:rPr>
        <w:t>Prevent invalid schedules and conflicting time slots on the same channel using PostgreSQL exclusion constraints.</w:t>
      </w:r>
    </w:p>
    <w:p>
      <w:pPr>
        <w:pStyle w:val="ListBullet"/>
      </w:pPr>
      <w:r>
        <w:rPr>
          <w:rFonts w:ascii="Times New Roman" w:hAnsi="Times New Roman"/>
          <w:sz w:val="24"/>
        </w:rPr>
        <w:t>Use primary keys, foreign keys, UNIQUE, NOT NULL, CHECK, and DEFAULT constraints to enforce data integrity.</w:t>
      </w:r>
    </w:p>
    <w:p>
      <w:pPr>
        <w:pStyle w:val="ListBullet"/>
      </w:pPr>
      <w:r>
        <w:rPr>
          <w:rFonts w:ascii="Times New Roman" w:hAnsi="Times New Roman"/>
          <w:sz w:val="24"/>
        </w:rPr>
        <w:t>Demonstrate INSERT, SELECT, UPDATE, DELETE, JOIN, filtering, aggregation, subqueries, views, and transactions.</w:t>
      </w:r>
    </w:p>
    <w:p>
      <w:pPr>
        <w:pStyle w:val="ListBullet"/>
      </w:pPr>
      <w:r>
        <w:rPr>
          <w:rFonts w:ascii="Times New Roman" w:hAnsi="Times New Roman"/>
          <w:sz w:val="24"/>
        </w:rPr>
        <w:t>Connect a Flask web application to PostgreSQL using psycopg2 with parameterized queries.</w:t>
      </w:r>
    </w:p>
    <w:p>
      <w:pPr>
        <w:pStyle w:val="ListBullet"/>
      </w:pPr>
      <w:r>
        <w:rPr>
          <w:rFonts w:ascii="Times New Roman" w:hAnsi="Times New Roman"/>
          <w:sz w:val="24"/>
        </w:rPr>
        <w:t>Provide an administrator dashboard to view and manage submitted records with role-based access control.</w:t>
      </w:r>
    </w:p>
    <w:p>
      <w:pPr>
        <w:pStyle w:val="ListBullet"/>
      </w:pPr>
      <w:r>
        <w:rPr>
          <w:rFonts w:ascii="Times New Roman" w:hAnsi="Times New Roman"/>
          <w:sz w:val="24"/>
        </w:rPr>
        <w:t>Test database integrity and application functionality through systematic test cases.</w:t>
      </w:r>
    </w:p>
    <w:p>
      <w:r>
        <w:br w:type="page"/>
      </w:r>
    </w:p>
    <w:p>
      <w:pPr>
        <w:pStyle w:val="Heading1"/>
      </w:pPr>
      <w:r>
        <w:t>3. Description and Problem Statement</w:t>
      </w:r>
    </w:p>
    <w:p>
      <w:pPr>
        <w:pStyle w:val="Heading2"/>
      </w:pPr>
      <w:r>
        <w:t>3.1 Working Scenario</w:t>
      </w:r>
    </w:p>
    <w:p>
      <w:r>
        <w:t>The Channel Broadcasting Management System supports broadcasting agencies that submit television programs or shows for scheduled broadcasting. The system manages the entire lifecycle of a broadcast, from show registration by an agency to its approval by an administrator and eventual scheduling on a specific channel.</w:t>
      </w:r>
    </w:p>
    <w:p>
      <w:r>
        <w:t>A show in this system has a title, description, genre, duration, and an associated agency. A channel has its own identity and information such as channel name, type (news, entertainment, sports, etc.), and description. A schedule links a show to a channel and specifies its broadcast start time, end time, broadcast date, and status (scheduled, completed, cancelled, or live).</w:t>
      </w:r>
    </w:p>
    <w:p>
      <w:r>
        <w:t>Registered users can log in and submit show information through web forms. An administrator can view all registered users, agencies, shows, channels, and scheduled broadcasts through a protected admin portal. The system enforces role-based access control to ensure that only authorized administrators can perform administrative operations.</w:t>
      </w:r>
    </w:p>
    <w:p>
      <w:pPr>
        <w:pStyle w:val="Heading2"/>
      </w:pPr>
      <w:r>
        <w:t>3.2 Problem Statement</w:t>
      </w:r>
    </w:p>
    <w:p>
      <w:r>
        <w:t>The main challenges that the system solves are:</w:t>
      </w:r>
    </w:p>
    <w:p>
      <w:pPr>
        <w:pStyle w:val="ListBullet"/>
      </w:pPr>
      <w:r>
        <w:rPr>
          <w:rFonts w:ascii="Times New Roman" w:hAnsi="Times New Roman"/>
          <w:sz w:val="24"/>
        </w:rPr>
        <w:t>Duplicate or incomplete show entries leading to confusion in the schedule.</w:t>
      </w:r>
    </w:p>
    <w:p>
      <w:pPr>
        <w:pStyle w:val="ListBullet"/>
      </w:pPr>
      <w:r>
        <w:rPr>
          <w:rFonts w:ascii="Times New Roman" w:hAnsi="Times New Roman"/>
          <w:sz w:val="24"/>
        </w:rPr>
        <w:t>Incorrect broadcasting timings that cause programs to overlap or leave gaps.</w:t>
      </w:r>
    </w:p>
    <w:p>
      <w:pPr>
        <w:pStyle w:val="ListBullet"/>
      </w:pPr>
      <w:r>
        <w:rPr>
          <w:rFonts w:ascii="Times New Roman" w:hAnsi="Times New Roman"/>
          <w:sz w:val="24"/>
        </w:rPr>
        <w:t>Overlapping schedules on the same channel, resulting in broadcast conflicts.</w:t>
      </w:r>
    </w:p>
    <w:p>
      <w:pPr>
        <w:pStyle w:val="ListBullet"/>
      </w:pPr>
      <w:r>
        <w:rPr>
          <w:rFonts w:ascii="Times New Roman" w:hAnsi="Times New Roman"/>
          <w:sz w:val="24"/>
        </w:rPr>
        <w:t>Difficulty identifying which show will air at a particular time on a given channel.</w:t>
      </w:r>
    </w:p>
    <w:p>
      <w:pPr>
        <w:pStyle w:val="ListBullet"/>
      </w:pPr>
      <w:r>
        <w:rPr>
          <w:rFonts w:ascii="Times New Roman" w:hAnsi="Times New Roman"/>
          <w:sz w:val="24"/>
        </w:rPr>
        <w:t>Unauthorized access to administrative operations such as schedule modification.</w:t>
      </w:r>
    </w:p>
    <w:p>
      <w:pPr>
        <w:pStyle w:val="ListBullet"/>
      </w:pPr>
      <w:r>
        <w:rPr>
          <w:rFonts w:ascii="Times New Roman" w:hAnsi="Times New Roman"/>
          <w:sz w:val="24"/>
        </w:rPr>
        <w:t>Difficulty updating or cancelling scheduled shows in a timely manner.</w:t>
      </w:r>
    </w:p>
    <w:p>
      <w:pPr>
        <w:pStyle w:val="ListBullet"/>
      </w:pPr>
      <w:r>
        <w:rPr>
          <w:rFonts w:ascii="Times New Roman" w:hAnsi="Times New Roman"/>
          <w:sz w:val="24"/>
        </w:rPr>
        <w:t>Lack of centralized broadcasting information across multiple agencies and channels.</w:t>
      </w:r>
    </w:p>
    <w:p>
      <w:pPr>
        <w:pStyle w:val="Heading2"/>
      </w:pPr>
      <w:r>
        <w:t>3.3 Assumptions and Business Rules</w:t>
      </w:r>
    </w:p>
    <w:p>
      <w:pPr>
        <w:pStyle w:val="ListBullet"/>
      </w:pPr>
      <w:r>
        <w:rPr>
          <w:rFonts w:ascii="Times New Roman" w:hAnsi="Times New Roman"/>
          <w:sz w:val="24"/>
        </w:rPr>
        <w:t>Each show belongs to exactly one agency and one genre.</w:t>
      </w:r>
    </w:p>
    <w:p>
      <w:pPr>
        <w:pStyle w:val="ListBullet"/>
      </w:pPr>
      <w:r>
        <w:rPr>
          <w:rFonts w:ascii="Times New Roman" w:hAnsi="Times New Roman"/>
          <w:sz w:val="24"/>
        </w:rPr>
        <w:t>Each show has exactly one creator (user) who submits it.</w:t>
      </w:r>
    </w:p>
    <w:p>
      <w:pPr>
        <w:pStyle w:val="ListBullet"/>
      </w:pPr>
      <w:r>
        <w:rPr>
          <w:rFonts w:ascii="Times New Roman" w:hAnsi="Times New Roman"/>
          <w:sz w:val="24"/>
        </w:rPr>
        <w:t>One channel can have multiple scheduled broadcasts on the same day.</w:t>
      </w:r>
    </w:p>
    <w:p>
      <w:pPr>
        <w:pStyle w:val="ListBullet"/>
      </w:pPr>
      <w:r>
        <w:rPr>
          <w:rFonts w:ascii="Times New Roman" w:hAnsi="Times New Roman"/>
          <w:sz w:val="24"/>
        </w:rPr>
        <w:t>One show can appear in multiple schedule records over time (repeat broadcasts).</w:t>
      </w:r>
    </w:p>
    <w:p>
      <w:pPr>
        <w:pStyle w:val="ListBullet"/>
      </w:pPr>
      <w:r>
        <w:rPr>
          <w:rFonts w:ascii="Times New Roman" w:hAnsi="Times New Roman"/>
          <w:sz w:val="24"/>
        </w:rPr>
        <w:t>Each schedule entry must reference one valid show and one valid channel.</w:t>
      </w:r>
    </w:p>
    <w:p>
      <w:pPr>
        <w:pStyle w:val="ListBullet"/>
      </w:pPr>
      <w:r>
        <w:rPr>
          <w:rFonts w:ascii="Times New Roman" w:hAnsi="Times New Roman"/>
          <w:sz w:val="24"/>
        </w:rPr>
        <w:t>A schedule's end time must be later than its start time.</w:t>
      </w:r>
    </w:p>
    <w:p>
      <w:pPr>
        <w:pStyle w:val="ListBullet"/>
      </w:pPr>
      <w:r>
        <w:rPr>
          <w:rFonts w:ascii="Times New Roman" w:hAnsi="Times New Roman"/>
          <w:sz w:val="24"/>
        </w:rPr>
        <w:t>Overlapping schedules on the same channel for the same date are prevented at the database level.</w:t>
      </w:r>
    </w:p>
    <w:p>
      <w:pPr>
        <w:pStyle w:val="ListBullet"/>
      </w:pPr>
      <w:r>
        <w:rPr>
          <w:rFonts w:ascii="Times New Roman" w:hAnsi="Times New Roman"/>
          <w:sz w:val="24"/>
        </w:rPr>
        <w:t>User roles are restricted to 'Admin' and 'User'.</w:t>
      </w:r>
    </w:p>
    <w:p>
      <w:pPr>
        <w:pStyle w:val="ListBullet"/>
      </w:pPr>
      <w:r>
        <w:rPr>
          <w:rFonts w:ascii="Times New Roman" w:hAnsi="Times New Roman"/>
          <w:sz w:val="24"/>
        </w:rPr>
        <w:t>Email addresses are unique across all users and agencies.</w:t>
      </w:r>
    </w:p>
    <w:p>
      <w:pPr>
        <w:pStyle w:val="ListBullet"/>
      </w:pPr>
      <w:r>
        <w:rPr>
          <w:rFonts w:ascii="Times New Roman" w:hAnsi="Times New Roman"/>
          <w:sz w:val="24"/>
        </w:rPr>
        <w:t>Password hashes are stored in the database; plaintext passwords are never persisted.</w:t>
      </w:r>
    </w:p>
    <w:p>
      <w:pPr>
        <w:pStyle w:val="ListBullet"/>
      </w:pPr>
      <w:r>
        <w:rPr>
          <w:rFonts w:ascii="Times New Roman" w:hAnsi="Times New Roman"/>
          <w:sz w:val="24"/>
        </w:rPr>
        <w:t>The system uses fictional demonstration data and is not connected to real broadcasting networks.</w:t>
      </w:r>
    </w:p>
    <w:p>
      <w:r>
        <w:br w:type="page"/>
      </w:r>
    </w:p>
    <w:p>
      <w:pPr>
        <w:pStyle w:val="Heading1"/>
      </w:pPr>
      <w:r>
        <w:t>4. Table Description</w:t>
      </w:r>
    </w:p>
    <w:p>
      <w:r>
        <w:t>The database is designed with six normalized tables. Each table serves a specific purpose and maintains referential integrity through primary and foreign key constraints.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2F3"/>
          </w:tcPr>
          <w:p>
            <w:pPr>
              <w:jc w:val="center"/>
            </w:pPr>
            <w:r/>
            <w:r>
              <w:rPr>
                <w:rFonts w:ascii="Times New Roman" w:hAnsi="Times New Roman"/>
                <w:b/>
                <w:sz w:val="20"/>
              </w:rPr>
              <w:t>Table Name</w:t>
            </w:r>
          </w:p>
        </w:tc>
        <w:tc>
          <w:tcPr>
            <w:tcW w:type="dxa" w:w="3009"/>
            <w:shd w:fill="D9E2F3"/>
          </w:tcPr>
          <w:p>
            <w:pPr>
              <w:jc w:val="center"/>
            </w:pPr>
            <w:r/>
            <w:r>
              <w:rPr>
                <w:rFonts w:ascii="Times New Roman" w:hAnsi="Times New Roman"/>
                <w:b/>
                <w:sz w:val="20"/>
              </w:rPr>
              <w:t>Purpose</w:t>
            </w:r>
          </w:p>
        </w:tc>
        <w:tc>
          <w:tcPr>
            <w:tcW w:type="dxa" w:w="3009"/>
            <w:shd w:fill="D9E2F3"/>
          </w:tcPr>
          <w:p>
            <w:pPr>
              <w:jc w:val="center"/>
            </w:pPr>
            <w:r/>
            <w:r>
              <w:rPr>
                <w:rFonts w:ascii="Times New Roman" w:hAnsi="Times New Roman"/>
                <w:b/>
                <w:sz w:val="20"/>
              </w:rPr>
              <w:t>Key Relationship / Reason</w:t>
            </w:r>
          </w:p>
        </w:tc>
      </w:tr>
      <w:tr>
        <w:tc>
          <w:tcPr>
            <w:tcW w:type="dxa" w:w="3009"/>
          </w:tcPr>
          <w:p>
            <w:r/>
            <w:r>
              <w:rPr>
                <w:rFonts w:ascii="Times New Roman" w:hAnsi="Times New Roman"/>
                <w:sz w:val="18"/>
              </w:rPr>
              <w:t>users</w:t>
            </w:r>
          </w:p>
        </w:tc>
        <w:tc>
          <w:tcPr>
            <w:tcW w:type="dxa" w:w="3009"/>
          </w:tcPr>
          <w:p>
            <w:r/>
            <w:r>
              <w:rPr>
                <w:rFonts w:ascii="Times New Roman" w:hAnsi="Times New Roman"/>
                <w:sz w:val="18"/>
              </w:rPr>
              <w:t>Stores user account information including administrators and regular users.</w:t>
            </w:r>
          </w:p>
        </w:tc>
        <w:tc>
          <w:tcPr>
            <w:tcW w:type="dxa" w:w="3009"/>
          </w:tcPr>
          <w:p>
            <w:r/>
            <w:r>
              <w:rPr>
                <w:rFonts w:ascii="Times New Roman" w:hAnsi="Times New Roman"/>
                <w:sz w:val="18"/>
              </w:rPr>
              <w:t>One user can create multiple shows (one-to-many with shows).</w:t>
            </w:r>
          </w:p>
        </w:tc>
      </w:tr>
      <w:tr>
        <w:tc>
          <w:tcPr>
            <w:tcW w:type="dxa" w:w="3009"/>
          </w:tcPr>
          <w:p>
            <w:r/>
            <w:r>
              <w:rPr>
                <w:rFonts w:ascii="Times New Roman" w:hAnsi="Times New Roman"/>
                <w:sz w:val="18"/>
              </w:rPr>
              <w:t>agencies</w:t>
            </w:r>
          </w:p>
        </w:tc>
        <w:tc>
          <w:tcPr>
            <w:tcW w:type="dxa" w:w="3009"/>
          </w:tcPr>
          <w:p>
            <w:r/>
            <w:r>
              <w:rPr>
                <w:rFonts w:ascii="Times New Roman" w:hAnsi="Times New Roman"/>
                <w:sz w:val="18"/>
              </w:rPr>
              <w:t>Stores broadcasting agency details such as name, contact person, and address.</w:t>
            </w:r>
          </w:p>
        </w:tc>
        <w:tc>
          <w:tcPr>
            <w:tcW w:type="dxa" w:w="3009"/>
          </w:tcPr>
          <w:p>
            <w:r/>
            <w:r>
              <w:rPr>
                <w:rFonts w:ascii="Times New Roman" w:hAnsi="Times New Roman"/>
                <w:sz w:val="18"/>
              </w:rPr>
              <w:t>One agency can register multiple shows (one-to-many with shows).</w:t>
            </w:r>
          </w:p>
        </w:tc>
      </w:tr>
      <w:tr>
        <w:tc>
          <w:tcPr>
            <w:tcW w:type="dxa" w:w="3009"/>
          </w:tcPr>
          <w:p>
            <w:r/>
            <w:r>
              <w:rPr>
                <w:rFonts w:ascii="Times New Roman" w:hAnsi="Times New Roman"/>
                <w:sz w:val="18"/>
              </w:rPr>
              <w:t>channels</w:t>
            </w:r>
          </w:p>
        </w:tc>
        <w:tc>
          <w:tcPr>
            <w:tcW w:type="dxa" w:w="3009"/>
          </w:tcPr>
          <w:p>
            <w:r/>
            <w:r>
              <w:rPr>
                <w:rFonts w:ascii="Times New Roman" w:hAnsi="Times New Roman"/>
                <w:sz w:val="18"/>
              </w:rPr>
              <w:t>Stores television or digital channel information.</w:t>
            </w:r>
          </w:p>
        </w:tc>
        <w:tc>
          <w:tcPr>
            <w:tcW w:type="dxa" w:w="3009"/>
          </w:tcPr>
          <w:p>
            <w:r/>
            <w:r>
              <w:rPr>
                <w:rFonts w:ascii="Times New Roman" w:hAnsi="Times New Roman"/>
                <w:sz w:val="18"/>
              </w:rPr>
              <w:t>One channel can have multiple scheduled broadcasts (one-to-many with schedules).</w:t>
            </w:r>
          </w:p>
        </w:tc>
      </w:tr>
      <w:tr>
        <w:tc>
          <w:tcPr>
            <w:tcW w:type="dxa" w:w="3009"/>
          </w:tcPr>
          <w:p>
            <w:r/>
            <w:r>
              <w:rPr>
                <w:rFonts w:ascii="Times New Roman" w:hAnsi="Times New Roman"/>
                <w:sz w:val="18"/>
              </w:rPr>
              <w:t>genres</w:t>
            </w:r>
          </w:p>
        </w:tc>
        <w:tc>
          <w:tcPr>
            <w:tcW w:type="dxa" w:w="3009"/>
          </w:tcPr>
          <w:p>
            <w:r/>
            <w:r>
              <w:rPr>
                <w:rFonts w:ascii="Times New Roman" w:hAnsi="Times New Roman"/>
                <w:sz w:val="18"/>
              </w:rPr>
              <w:t>Stores genre categories for shows (e.g., News, Sports, Entertainment).</w:t>
            </w:r>
          </w:p>
        </w:tc>
        <w:tc>
          <w:tcPr>
            <w:tcW w:type="dxa" w:w="3009"/>
          </w:tcPr>
          <w:p>
            <w:r/>
            <w:r>
              <w:rPr>
                <w:rFonts w:ascii="Times New Roman" w:hAnsi="Times New Roman"/>
                <w:sz w:val="18"/>
              </w:rPr>
              <w:t>One genre can be associated with multiple shows (one-to-many with shows).</w:t>
            </w:r>
          </w:p>
        </w:tc>
      </w:tr>
      <w:tr>
        <w:tc>
          <w:tcPr>
            <w:tcW w:type="dxa" w:w="3009"/>
          </w:tcPr>
          <w:p>
            <w:r/>
            <w:r>
              <w:rPr>
                <w:rFonts w:ascii="Times New Roman" w:hAnsi="Times New Roman"/>
                <w:sz w:val="18"/>
              </w:rPr>
              <w:t>shows</w:t>
            </w:r>
          </w:p>
        </w:tc>
        <w:tc>
          <w:tcPr>
            <w:tcW w:type="dxa" w:w="3009"/>
          </w:tcPr>
          <w:p>
            <w:r/>
            <w:r>
              <w:rPr>
                <w:rFonts w:ascii="Times New Roman" w:hAnsi="Times New Roman"/>
                <w:sz w:val="18"/>
              </w:rPr>
              <w:t>Stores show details including title, description, duration, and associated agency.</w:t>
            </w:r>
          </w:p>
        </w:tc>
        <w:tc>
          <w:tcPr>
            <w:tcW w:type="dxa" w:w="3009"/>
          </w:tcPr>
          <w:p>
            <w:r/>
            <w:r>
              <w:rPr>
                <w:rFonts w:ascii="Times New Roman" w:hAnsi="Times New Roman"/>
                <w:sz w:val="18"/>
              </w:rPr>
              <w:t>Links to agencies, genres, and users via foreign keys. One show can have multiple schedules.</w:t>
            </w:r>
          </w:p>
        </w:tc>
      </w:tr>
      <w:tr>
        <w:tc>
          <w:tcPr>
            <w:tcW w:type="dxa" w:w="3009"/>
          </w:tcPr>
          <w:p>
            <w:r/>
            <w:r>
              <w:rPr>
                <w:rFonts w:ascii="Times New Roman" w:hAnsi="Times New Roman"/>
                <w:sz w:val="18"/>
              </w:rPr>
              <w:t>schedules</w:t>
            </w:r>
          </w:p>
        </w:tc>
        <w:tc>
          <w:tcPr>
            <w:tcW w:type="dxa" w:w="3009"/>
          </w:tcPr>
          <w:p>
            <w:r/>
            <w:r>
              <w:rPr>
                <w:rFonts w:ascii="Times New Roman" w:hAnsi="Times New Roman"/>
                <w:sz w:val="18"/>
              </w:rPr>
              <w:t>Stores broadcast schedule entries linking shows to channels with date and time.</w:t>
            </w:r>
          </w:p>
        </w:tc>
        <w:tc>
          <w:tcPr>
            <w:tcW w:type="dxa" w:w="3009"/>
          </w:tcPr>
          <w:p>
            <w:r/>
            <w:r>
              <w:rPr>
                <w:rFonts w:ascii="Times New Roman" w:hAnsi="Times New Roman"/>
                <w:sz w:val="18"/>
              </w:rPr>
              <w:t>Links to shows and channels. Prevents overlapping schedules on the same channel.</w:t>
            </w:r>
          </w:p>
        </w:tc>
      </w:tr>
    </w:tbl>
    <w:p>
      <w:pPr>
        <w:spacing w:after="80"/>
      </w:pPr>
    </w:p>
    <w:p>
      <w:pPr>
        <w:jc w:val="center"/>
      </w:pPr>
      <w:r>
        <w:rPr>
          <w:rFonts w:ascii="Times New Roman" w:hAnsi="Times New Roman"/>
          <w:b/>
          <w:sz w:val="20"/>
        </w:rPr>
        <w:t>Table 4.1: Database Table Descriptions</w:t>
      </w:r>
    </w:p>
    <w:p>
      <w:pPr>
        <w:pStyle w:val="Heading2"/>
      </w:pPr>
      <w:r>
        <w:t>4.1 Relationships</w:t>
      </w:r>
    </w:p>
    <w:p>
      <w:pPr>
        <w:pStyle w:val="ListBullet"/>
      </w:pPr>
      <w:r>
        <w:rPr>
          <w:rFonts w:ascii="Times New Roman" w:hAnsi="Times New Roman"/>
          <w:sz w:val="24"/>
        </w:rPr>
        <w:t>AGENCY to SHOW: One-to-Many (one agency registers multiple shows).</w:t>
      </w:r>
    </w:p>
    <w:p>
      <w:pPr>
        <w:pStyle w:val="ListBullet"/>
      </w:pPr>
      <w:r>
        <w:rPr>
          <w:rFonts w:ascii="Times New Roman" w:hAnsi="Times New Roman"/>
          <w:sz w:val="24"/>
        </w:rPr>
        <w:t>GENRE to SHOW: One-to-Many (one genre is associated with multiple shows).</w:t>
      </w:r>
    </w:p>
    <w:p>
      <w:pPr>
        <w:pStyle w:val="ListBullet"/>
      </w:pPr>
      <w:r>
        <w:rPr>
          <w:rFonts w:ascii="Times New Roman" w:hAnsi="Times New Roman"/>
          <w:sz w:val="24"/>
        </w:rPr>
        <w:t>USER to SHOW: One-to-Many (one user creates multiple shows).</w:t>
      </w:r>
    </w:p>
    <w:p>
      <w:pPr>
        <w:pStyle w:val="ListBullet"/>
      </w:pPr>
      <w:r>
        <w:rPr>
          <w:rFonts w:ascii="Times New Roman" w:hAnsi="Times New Roman"/>
          <w:sz w:val="24"/>
        </w:rPr>
        <w:t>SHOW to SCHEDULE: One-to-Many (one show can have multiple schedule entries).</w:t>
      </w:r>
    </w:p>
    <w:p>
      <w:pPr>
        <w:pStyle w:val="ListBullet"/>
      </w:pPr>
      <w:r>
        <w:rPr>
          <w:rFonts w:ascii="Times New Roman" w:hAnsi="Times New Roman"/>
          <w:sz w:val="24"/>
        </w:rPr>
        <w:t>CHANNEL to SCHEDULE: One-to-Many (one channel hosts multiple scheduled broadcasts).</w:t>
      </w:r>
    </w:p>
    <w:p>
      <w:r>
        <w:br w:type="page"/>
      </w:r>
    </w:p>
    <w:p>
      <w:pPr>
        <w:pStyle w:val="Heading1"/>
      </w:pPr>
      <w:r>
        <w:t>5. Relational Database Schema</w:t>
      </w:r>
    </w:p>
    <w:p>
      <w:r>
        <w:t>The database is named channel_broadcasting_management_system_portal and uses PostgreSQL's public schema. The following sections describe each table's structure, constraints, and relationships.</w:t>
      </w:r>
    </w:p>
    <w:p>
      <w:pPr>
        <w:pStyle w:val="Heading2"/>
      </w:pPr>
      <w:r>
        <w:t>5.1 Table: users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jc w:val="center"/>
            </w:pPr>
            <w:r/>
            <w:r>
              <w:rPr>
                <w:rFonts w:ascii="Times New Roman" w:hAnsi="Times New Roman"/>
                <w:b/>
                <w:sz w:val="20"/>
              </w:rPr>
              <w:t>Column</w:t>
            </w:r>
          </w:p>
        </w:tc>
        <w:tc>
          <w:tcPr>
            <w:tcW w:type="dxa" w:w="2256"/>
            <w:shd w:fill="D9E2F3"/>
          </w:tcPr>
          <w:p>
            <w:pPr>
              <w:jc w:val="center"/>
            </w:pPr>
            <w:r/>
            <w:r>
              <w:rPr>
                <w:rFonts w:ascii="Times New Roman" w:hAnsi="Times New Roman"/>
                <w:b/>
                <w:sz w:val="20"/>
              </w:rPr>
              <w:t>Data Type</w:t>
            </w:r>
          </w:p>
        </w:tc>
        <w:tc>
          <w:tcPr>
            <w:tcW w:type="dxa" w:w="2256"/>
            <w:shd w:fill="D9E2F3"/>
          </w:tcPr>
          <w:p>
            <w:pPr>
              <w:jc w:val="center"/>
            </w:pPr>
            <w:r/>
            <w:r>
              <w:rPr>
                <w:rFonts w:ascii="Times New Roman" w:hAnsi="Times New Roman"/>
                <w:b/>
                <w:sz w:val="20"/>
              </w:rPr>
              <w:t>Constraints</w:t>
            </w:r>
          </w:p>
        </w:tc>
        <w:tc>
          <w:tcPr>
            <w:tcW w:type="dxa" w:w="2256"/>
            <w:shd w:fill="D9E2F3"/>
          </w:tcPr>
          <w:p>
            <w:pPr>
              <w:jc w:val="center"/>
            </w:pPr>
            <w:r/>
            <w:r>
              <w:rPr>
                <w:rFonts w:ascii="Times New Roman" w:hAnsi="Times New Roman"/>
                <w:b/>
                <w:sz w:val="20"/>
              </w:rPr>
              <w:t>Description</w:t>
            </w:r>
          </w:p>
        </w:tc>
      </w:tr>
      <w:tr>
        <w:tc>
          <w:tcPr>
            <w:tcW w:type="dxa" w:w="2256"/>
          </w:tcPr>
          <w:p>
            <w:r/>
            <w:r>
              <w:rPr>
                <w:rFonts w:ascii="Times New Roman" w:hAnsi="Times New Roman"/>
                <w:sz w:val="18"/>
              </w:rPr>
              <w:t>user_id</w:t>
            </w:r>
          </w:p>
        </w:tc>
        <w:tc>
          <w:tcPr>
            <w:tcW w:type="dxa" w:w="2256"/>
          </w:tcPr>
          <w:p>
            <w:r/>
            <w:r>
              <w:rPr>
                <w:rFonts w:ascii="Times New Roman" w:hAnsi="Times New Roman"/>
                <w:sz w:val="18"/>
              </w:rPr>
              <w:t>INTEGER</w:t>
            </w:r>
          </w:p>
        </w:tc>
        <w:tc>
          <w:tcPr>
            <w:tcW w:type="dxa" w:w="2256"/>
          </w:tcPr>
          <w:p>
            <w:r/>
            <w:r>
              <w:rPr>
                <w:rFonts w:ascii="Times New Roman" w:hAnsi="Times New Roman"/>
                <w:sz w:val="18"/>
              </w:rPr>
              <w:t>PRIMARY KEY, IDENTITY</w:t>
            </w:r>
          </w:p>
        </w:tc>
        <w:tc>
          <w:tcPr>
            <w:tcW w:type="dxa" w:w="2256"/>
          </w:tcPr>
          <w:p>
            <w:r/>
            <w:r>
              <w:rPr>
                <w:rFonts w:ascii="Times New Roman" w:hAnsi="Times New Roman"/>
                <w:sz w:val="18"/>
              </w:rPr>
              <w:t>Automatically generated unique user ID</w:t>
            </w:r>
          </w:p>
        </w:tc>
      </w:tr>
      <w:tr>
        <w:tc>
          <w:tcPr>
            <w:tcW w:type="dxa" w:w="2256"/>
          </w:tcPr>
          <w:p>
            <w:r/>
            <w:r>
              <w:rPr>
                <w:rFonts w:ascii="Times New Roman" w:hAnsi="Times New Roman"/>
                <w:sz w:val="18"/>
              </w:rPr>
              <w:t>full_name</w:t>
            </w:r>
          </w:p>
        </w:tc>
        <w:tc>
          <w:tcPr>
            <w:tcW w:type="dxa" w:w="2256"/>
          </w:tcPr>
          <w:p>
            <w:r/>
            <w:r>
              <w:rPr>
                <w:rFonts w:ascii="Times New Roman" w:hAnsi="Times New Roman"/>
                <w:sz w:val="18"/>
              </w:rPr>
              <w:t>VARCHAR(100)</w:t>
            </w:r>
          </w:p>
        </w:tc>
        <w:tc>
          <w:tcPr>
            <w:tcW w:type="dxa" w:w="2256"/>
          </w:tcPr>
          <w:p>
            <w:r/>
            <w:r>
              <w:rPr>
                <w:rFonts w:ascii="Times New Roman" w:hAnsi="Times New Roman"/>
                <w:sz w:val="18"/>
              </w:rPr>
              <w:t>NOT NULL</w:t>
            </w:r>
          </w:p>
        </w:tc>
        <w:tc>
          <w:tcPr>
            <w:tcW w:type="dxa" w:w="2256"/>
          </w:tcPr>
          <w:p>
            <w:r/>
            <w:r>
              <w:rPr>
                <w:rFonts w:ascii="Times New Roman" w:hAnsi="Times New Roman"/>
                <w:sz w:val="18"/>
              </w:rPr>
              <w:t>User's full name</w:t>
            </w:r>
          </w:p>
        </w:tc>
      </w:tr>
      <w:tr>
        <w:tc>
          <w:tcPr>
            <w:tcW w:type="dxa" w:w="2256"/>
          </w:tcPr>
          <w:p>
            <w:r/>
            <w:r>
              <w:rPr>
                <w:rFonts w:ascii="Times New Roman" w:hAnsi="Times New Roman"/>
                <w:sz w:val="18"/>
              </w:rPr>
              <w:t>email</w:t>
            </w:r>
          </w:p>
        </w:tc>
        <w:tc>
          <w:tcPr>
            <w:tcW w:type="dxa" w:w="2256"/>
          </w:tcPr>
          <w:p>
            <w:r/>
            <w:r>
              <w:rPr>
                <w:rFonts w:ascii="Times New Roman" w:hAnsi="Times New Roman"/>
                <w:sz w:val="18"/>
              </w:rPr>
              <w:t>VARCHAR(120)</w:t>
            </w:r>
          </w:p>
        </w:tc>
        <w:tc>
          <w:tcPr>
            <w:tcW w:type="dxa" w:w="2256"/>
          </w:tcPr>
          <w:p>
            <w:r/>
            <w:r>
              <w:rPr>
                <w:rFonts w:ascii="Times New Roman" w:hAnsi="Times New Roman"/>
                <w:sz w:val="18"/>
              </w:rPr>
              <w:t>NOT NULL, UNIQUE</w:t>
            </w:r>
          </w:p>
        </w:tc>
        <w:tc>
          <w:tcPr>
            <w:tcW w:type="dxa" w:w="2256"/>
          </w:tcPr>
          <w:p>
            <w:r/>
            <w:r>
              <w:rPr>
                <w:rFonts w:ascii="Times New Roman" w:hAnsi="Times New Roman"/>
                <w:sz w:val="18"/>
              </w:rPr>
              <w:t>User's email address</w:t>
            </w:r>
          </w:p>
        </w:tc>
      </w:tr>
      <w:tr>
        <w:tc>
          <w:tcPr>
            <w:tcW w:type="dxa" w:w="2256"/>
          </w:tcPr>
          <w:p>
            <w:r/>
            <w:r>
              <w:rPr>
                <w:rFonts w:ascii="Times New Roman" w:hAnsi="Times New Roman"/>
                <w:sz w:val="18"/>
              </w:rPr>
              <w:t>password_hash</w:t>
            </w:r>
          </w:p>
        </w:tc>
        <w:tc>
          <w:tcPr>
            <w:tcW w:type="dxa" w:w="2256"/>
          </w:tcPr>
          <w:p>
            <w:r/>
            <w:r>
              <w:rPr>
                <w:rFonts w:ascii="Times New Roman" w:hAnsi="Times New Roman"/>
                <w:sz w:val="18"/>
              </w:rPr>
              <w:t>VARCHAR(255)</w:t>
            </w:r>
          </w:p>
        </w:tc>
        <w:tc>
          <w:tcPr>
            <w:tcW w:type="dxa" w:w="2256"/>
          </w:tcPr>
          <w:p>
            <w:r/>
            <w:r>
              <w:rPr>
                <w:rFonts w:ascii="Times New Roman" w:hAnsi="Times New Roman"/>
                <w:sz w:val="18"/>
              </w:rPr>
              <w:t>NOT NULL</w:t>
            </w:r>
          </w:p>
        </w:tc>
        <w:tc>
          <w:tcPr>
            <w:tcW w:type="dxa" w:w="2256"/>
          </w:tcPr>
          <w:p>
            <w:r/>
            <w:r>
              <w:rPr>
                <w:rFonts w:ascii="Times New Roman" w:hAnsi="Times New Roman"/>
                <w:sz w:val="18"/>
              </w:rPr>
              <w:t>Hashed password (never plaintext)</w:t>
            </w:r>
          </w:p>
        </w:tc>
      </w:tr>
      <w:tr>
        <w:tc>
          <w:tcPr>
            <w:tcW w:type="dxa" w:w="2256"/>
          </w:tcPr>
          <w:p>
            <w:r/>
            <w:r>
              <w:rPr>
                <w:rFonts w:ascii="Times New Roman" w:hAnsi="Times New Roman"/>
                <w:sz w:val="18"/>
              </w:rPr>
              <w:t>role</w:t>
            </w:r>
          </w:p>
        </w:tc>
        <w:tc>
          <w:tcPr>
            <w:tcW w:type="dxa" w:w="2256"/>
          </w:tcPr>
          <w:p>
            <w:r/>
            <w:r>
              <w:rPr>
                <w:rFonts w:ascii="Times New Roman" w:hAnsi="Times New Roman"/>
                <w:sz w:val="18"/>
              </w:rPr>
              <w:t>VARCHAR(10)</w:t>
            </w:r>
          </w:p>
        </w:tc>
        <w:tc>
          <w:tcPr>
            <w:tcW w:type="dxa" w:w="2256"/>
          </w:tcPr>
          <w:p>
            <w:r/>
            <w:r>
              <w:rPr>
                <w:rFonts w:ascii="Times New Roman" w:hAnsi="Times New Roman"/>
                <w:sz w:val="18"/>
              </w:rPr>
              <w:t>NOT NULL, DEFAULT 'User', CHECK</w:t>
            </w:r>
          </w:p>
        </w:tc>
        <w:tc>
          <w:tcPr>
            <w:tcW w:type="dxa" w:w="2256"/>
          </w:tcPr>
          <w:p>
            <w:r/>
            <w:r>
              <w:rPr>
                <w:rFonts w:ascii="Times New Roman" w:hAnsi="Times New Roman"/>
                <w:sz w:val="18"/>
              </w:rPr>
              <w:t>User role: Admin or User</w:t>
            </w:r>
          </w:p>
        </w:tc>
      </w:tr>
      <w:tr>
        <w:tc>
          <w:tcPr>
            <w:tcW w:type="dxa" w:w="2256"/>
          </w:tcPr>
          <w:p>
            <w:r/>
            <w:r>
              <w:rPr>
                <w:rFonts w:ascii="Times New Roman" w:hAnsi="Times New Roman"/>
                <w:sz w:val="18"/>
              </w:rPr>
              <w:t>created_at</w:t>
            </w:r>
          </w:p>
        </w:tc>
        <w:tc>
          <w:tcPr>
            <w:tcW w:type="dxa" w:w="2256"/>
          </w:tcPr>
          <w:p>
            <w:r/>
            <w:r>
              <w:rPr>
                <w:rFonts w:ascii="Times New Roman" w:hAnsi="Times New Roman"/>
                <w:sz w:val="18"/>
              </w:rPr>
              <w:t>TIMESTAMP</w:t>
            </w:r>
          </w:p>
        </w:tc>
        <w:tc>
          <w:tcPr>
            <w:tcW w:type="dxa" w:w="2256"/>
          </w:tcPr>
          <w:p>
            <w:r/>
            <w:r>
              <w:rPr>
                <w:rFonts w:ascii="Times New Roman" w:hAnsi="Times New Roman"/>
                <w:sz w:val="18"/>
              </w:rPr>
              <w:t>DEFAULT CURRENT_TIMESTAMP</w:t>
            </w:r>
          </w:p>
        </w:tc>
        <w:tc>
          <w:tcPr>
            <w:tcW w:type="dxa" w:w="2256"/>
          </w:tcPr>
          <w:p>
            <w:r/>
            <w:r>
              <w:rPr>
                <w:rFonts w:ascii="Times New Roman" w:hAnsi="Times New Roman"/>
                <w:sz w:val="18"/>
              </w:rPr>
              <w:t>Account creation timestamp</w:t>
            </w:r>
          </w:p>
        </w:tc>
      </w:tr>
    </w:tbl>
    <w:p>
      <w:pPr>
        <w:spacing w:after="80"/>
      </w:pPr>
    </w:p>
    <w:p>
      <w:pPr>
        <w:pStyle w:val="Heading2"/>
      </w:pPr>
      <w:r>
        <w:t>5.2 Table: agencies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jc w:val="center"/>
            </w:pPr>
            <w:r/>
            <w:r>
              <w:rPr>
                <w:rFonts w:ascii="Times New Roman" w:hAnsi="Times New Roman"/>
                <w:b/>
                <w:sz w:val="20"/>
              </w:rPr>
              <w:t>Column</w:t>
            </w:r>
          </w:p>
        </w:tc>
        <w:tc>
          <w:tcPr>
            <w:tcW w:type="dxa" w:w="2256"/>
            <w:shd w:fill="D9E2F3"/>
          </w:tcPr>
          <w:p>
            <w:pPr>
              <w:jc w:val="center"/>
            </w:pPr>
            <w:r/>
            <w:r>
              <w:rPr>
                <w:rFonts w:ascii="Times New Roman" w:hAnsi="Times New Roman"/>
                <w:b/>
                <w:sz w:val="20"/>
              </w:rPr>
              <w:t>Data Type</w:t>
            </w:r>
          </w:p>
        </w:tc>
        <w:tc>
          <w:tcPr>
            <w:tcW w:type="dxa" w:w="2256"/>
            <w:shd w:fill="D9E2F3"/>
          </w:tcPr>
          <w:p>
            <w:pPr>
              <w:jc w:val="center"/>
            </w:pPr>
            <w:r/>
            <w:r>
              <w:rPr>
                <w:rFonts w:ascii="Times New Roman" w:hAnsi="Times New Roman"/>
                <w:b/>
                <w:sz w:val="20"/>
              </w:rPr>
              <w:t>Constraints</w:t>
            </w:r>
          </w:p>
        </w:tc>
        <w:tc>
          <w:tcPr>
            <w:tcW w:type="dxa" w:w="2256"/>
            <w:shd w:fill="D9E2F3"/>
          </w:tcPr>
          <w:p>
            <w:pPr>
              <w:jc w:val="center"/>
            </w:pPr>
            <w:r/>
            <w:r>
              <w:rPr>
                <w:rFonts w:ascii="Times New Roman" w:hAnsi="Times New Roman"/>
                <w:b/>
                <w:sz w:val="20"/>
              </w:rPr>
              <w:t>Description</w:t>
            </w:r>
          </w:p>
        </w:tc>
      </w:tr>
      <w:tr>
        <w:tc>
          <w:tcPr>
            <w:tcW w:type="dxa" w:w="2256"/>
          </w:tcPr>
          <w:p>
            <w:r/>
            <w:r>
              <w:rPr>
                <w:rFonts w:ascii="Times New Roman" w:hAnsi="Times New Roman"/>
                <w:sz w:val="18"/>
              </w:rPr>
              <w:t>agency_id</w:t>
            </w:r>
          </w:p>
        </w:tc>
        <w:tc>
          <w:tcPr>
            <w:tcW w:type="dxa" w:w="2256"/>
          </w:tcPr>
          <w:p>
            <w:r/>
            <w:r>
              <w:rPr>
                <w:rFonts w:ascii="Times New Roman" w:hAnsi="Times New Roman"/>
                <w:sz w:val="18"/>
              </w:rPr>
              <w:t>INTEGER</w:t>
            </w:r>
          </w:p>
        </w:tc>
        <w:tc>
          <w:tcPr>
            <w:tcW w:type="dxa" w:w="2256"/>
          </w:tcPr>
          <w:p>
            <w:r/>
            <w:r>
              <w:rPr>
                <w:rFonts w:ascii="Times New Roman" w:hAnsi="Times New Roman"/>
                <w:sz w:val="18"/>
              </w:rPr>
              <w:t>PRIMARY KEY, IDENTITY</w:t>
            </w:r>
          </w:p>
        </w:tc>
        <w:tc>
          <w:tcPr>
            <w:tcW w:type="dxa" w:w="2256"/>
          </w:tcPr>
          <w:p>
            <w:r/>
            <w:r>
              <w:rPr>
                <w:rFonts w:ascii="Times New Roman" w:hAnsi="Times New Roman"/>
                <w:sz w:val="18"/>
              </w:rPr>
              <w:t>Automatically generated unique agency ID</w:t>
            </w:r>
          </w:p>
        </w:tc>
      </w:tr>
      <w:tr>
        <w:tc>
          <w:tcPr>
            <w:tcW w:type="dxa" w:w="2256"/>
          </w:tcPr>
          <w:p>
            <w:r/>
            <w:r>
              <w:rPr>
                <w:rFonts w:ascii="Times New Roman" w:hAnsi="Times New Roman"/>
                <w:sz w:val="18"/>
              </w:rPr>
              <w:t>agency_name</w:t>
            </w:r>
          </w:p>
        </w:tc>
        <w:tc>
          <w:tcPr>
            <w:tcW w:type="dxa" w:w="2256"/>
          </w:tcPr>
          <w:p>
            <w:r/>
            <w:r>
              <w:rPr>
                <w:rFonts w:ascii="Times New Roman" w:hAnsi="Times New Roman"/>
                <w:sz w:val="18"/>
              </w:rPr>
              <w:t>VARCHAR(150)</w:t>
            </w:r>
          </w:p>
        </w:tc>
        <w:tc>
          <w:tcPr>
            <w:tcW w:type="dxa" w:w="2256"/>
          </w:tcPr>
          <w:p>
            <w:r/>
            <w:r>
              <w:rPr>
                <w:rFonts w:ascii="Times New Roman" w:hAnsi="Times New Roman"/>
                <w:sz w:val="18"/>
              </w:rPr>
              <w:t>NOT NULL, UNIQUE</w:t>
            </w:r>
          </w:p>
        </w:tc>
        <w:tc>
          <w:tcPr>
            <w:tcW w:type="dxa" w:w="2256"/>
          </w:tcPr>
          <w:p>
            <w:r/>
            <w:r>
              <w:rPr>
                <w:rFonts w:ascii="Times New Roman" w:hAnsi="Times New Roman"/>
                <w:sz w:val="18"/>
              </w:rPr>
              <w:t>Agency name</w:t>
            </w:r>
          </w:p>
        </w:tc>
      </w:tr>
      <w:tr>
        <w:tc>
          <w:tcPr>
            <w:tcW w:type="dxa" w:w="2256"/>
          </w:tcPr>
          <w:p>
            <w:r/>
            <w:r>
              <w:rPr>
                <w:rFonts w:ascii="Times New Roman" w:hAnsi="Times New Roman"/>
                <w:sz w:val="18"/>
              </w:rPr>
              <w:t>contact_person</w:t>
            </w:r>
          </w:p>
        </w:tc>
        <w:tc>
          <w:tcPr>
            <w:tcW w:type="dxa" w:w="2256"/>
          </w:tcPr>
          <w:p>
            <w:r/>
            <w:r>
              <w:rPr>
                <w:rFonts w:ascii="Times New Roman" w:hAnsi="Times New Roman"/>
                <w:sz w:val="18"/>
              </w:rPr>
              <w:t>VARCHAR(100)</w:t>
            </w:r>
          </w:p>
        </w:tc>
        <w:tc>
          <w:tcPr>
            <w:tcW w:type="dxa" w:w="2256"/>
          </w:tcPr>
          <w:p>
            <w:r/>
            <w:r>
              <w:rPr>
                <w:rFonts w:ascii="Times New Roman" w:hAnsi="Times New Roman"/>
                <w:sz w:val="18"/>
              </w:rPr>
              <w:t>NOT NULL</w:t>
            </w:r>
          </w:p>
        </w:tc>
        <w:tc>
          <w:tcPr>
            <w:tcW w:type="dxa" w:w="2256"/>
          </w:tcPr>
          <w:p>
            <w:r/>
            <w:r>
              <w:rPr>
                <w:rFonts w:ascii="Times New Roman" w:hAnsi="Times New Roman"/>
                <w:sz w:val="18"/>
              </w:rPr>
              <w:t>Primary contact person</w:t>
            </w:r>
          </w:p>
        </w:tc>
      </w:tr>
      <w:tr>
        <w:tc>
          <w:tcPr>
            <w:tcW w:type="dxa" w:w="2256"/>
          </w:tcPr>
          <w:p>
            <w:r/>
            <w:r>
              <w:rPr>
                <w:rFonts w:ascii="Times New Roman" w:hAnsi="Times New Roman"/>
                <w:sz w:val="18"/>
              </w:rPr>
              <w:t>email</w:t>
            </w:r>
          </w:p>
        </w:tc>
        <w:tc>
          <w:tcPr>
            <w:tcW w:type="dxa" w:w="2256"/>
          </w:tcPr>
          <w:p>
            <w:r/>
            <w:r>
              <w:rPr>
                <w:rFonts w:ascii="Times New Roman" w:hAnsi="Times New Roman"/>
                <w:sz w:val="18"/>
              </w:rPr>
              <w:t>VARCHAR(120)</w:t>
            </w:r>
          </w:p>
        </w:tc>
        <w:tc>
          <w:tcPr>
            <w:tcW w:type="dxa" w:w="2256"/>
          </w:tcPr>
          <w:p>
            <w:r/>
            <w:r>
              <w:rPr>
                <w:rFonts w:ascii="Times New Roman" w:hAnsi="Times New Roman"/>
                <w:sz w:val="18"/>
              </w:rPr>
              <w:t>NOT NULL, UNIQUE</w:t>
            </w:r>
          </w:p>
        </w:tc>
        <w:tc>
          <w:tcPr>
            <w:tcW w:type="dxa" w:w="2256"/>
          </w:tcPr>
          <w:p>
            <w:r/>
            <w:r>
              <w:rPr>
                <w:rFonts w:ascii="Times New Roman" w:hAnsi="Times New Roman"/>
                <w:sz w:val="18"/>
              </w:rPr>
              <w:t>Agency email address</w:t>
            </w:r>
          </w:p>
        </w:tc>
      </w:tr>
      <w:tr>
        <w:tc>
          <w:tcPr>
            <w:tcW w:type="dxa" w:w="2256"/>
          </w:tcPr>
          <w:p>
            <w:r/>
            <w:r>
              <w:rPr>
                <w:rFonts w:ascii="Times New Roman" w:hAnsi="Times New Roman"/>
                <w:sz w:val="18"/>
              </w:rPr>
              <w:t>phone</w:t>
            </w:r>
          </w:p>
        </w:tc>
        <w:tc>
          <w:tcPr>
            <w:tcW w:type="dxa" w:w="2256"/>
          </w:tcPr>
          <w:p>
            <w:r/>
            <w:r>
              <w:rPr>
                <w:rFonts w:ascii="Times New Roman" w:hAnsi="Times New Roman"/>
                <w:sz w:val="18"/>
              </w:rPr>
              <w:t>VARCHAR(20)</w:t>
            </w:r>
          </w:p>
        </w:tc>
        <w:tc>
          <w:tcPr>
            <w:tcW w:type="dxa" w:w="2256"/>
          </w:tcPr>
          <w:p>
            <w:r/>
            <w:r>
              <w:rPr>
                <w:rFonts w:ascii="Times New Roman" w:hAnsi="Times New Roman"/>
                <w:sz w:val="18"/>
              </w:rPr>
              <w:t>NOT NULL</w:t>
            </w:r>
          </w:p>
        </w:tc>
        <w:tc>
          <w:tcPr>
            <w:tcW w:type="dxa" w:w="2256"/>
          </w:tcPr>
          <w:p>
            <w:r/>
            <w:r>
              <w:rPr>
                <w:rFonts w:ascii="Times New Roman" w:hAnsi="Times New Roman"/>
                <w:sz w:val="18"/>
              </w:rPr>
              <w:t>Contact phone number</w:t>
            </w:r>
          </w:p>
        </w:tc>
      </w:tr>
      <w:tr>
        <w:tc>
          <w:tcPr>
            <w:tcW w:type="dxa" w:w="2256"/>
          </w:tcPr>
          <w:p>
            <w:r/>
            <w:r>
              <w:rPr>
                <w:rFonts w:ascii="Times New Roman" w:hAnsi="Times New Roman"/>
                <w:sz w:val="18"/>
              </w:rPr>
              <w:t>address</w:t>
            </w:r>
          </w:p>
        </w:tc>
        <w:tc>
          <w:tcPr>
            <w:tcW w:type="dxa" w:w="2256"/>
          </w:tcPr>
          <w:p>
            <w:r/>
            <w:r>
              <w:rPr>
                <w:rFonts w:ascii="Times New Roman" w:hAnsi="Times New Roman"/>
                <w:sz w:val="18"/>
              </w:rPr>
              <w:t>TEXT</w:t>
            </w:r>
          </w:p>
        </w:tc>
        <w:tc>
          <w:tcPr>
            <w:tcW w:type="dxa" w:w="2256"/>
          </w:tcPr>
          <w:p>
            <w:r/>
            <w:r>
              <w:rPr>
                <w:rFonts w:ascii="Times New Roman" w:hAnsi="Times New Roman"/>
                <w:sz w:val="18"/>
              </w:rPr>
              <w:t>NOT NULL</w:t>
            </w:r>
          </w:p>
        </w:tc>
        <w:tc>
          <w:tcPr>
            <w:tcW w:type="dxa" w:w="2256"/>
          </w:tcPr>
          <w:p>
            <w:r/>
            <w:r>
              <w:rPr>
                <w:rFonts w:ascii="Times New Roman" w:hAnsi="Times New Roman"/>
                <w:sz w:val="18"/>
              </w:rPr>
              <w:t>Agency address</w:t>
            </w:r>
          </w:p>
        </w:tc>
      </w:tr>
      <w:tr>
        <w:tc>
          <w:tcPr>
            <w:tcW w:type="dxa" w:w="2256"/>
          </w:tcPr>
          <w:p>
            <w:r/>
            <w:r>
              <w:rPr>
                <w:rFonts w:ascii="Times New Roman" w:hAnsi="Times New Roman"/>
                <w:sz w:val="18"/>
              </w:rPr>
              <w:t>created_at</w:t>
            </w:r>
          </w:p>
        </w:tc>
        <w:tc>
          <w:tcPr>
            <w:tcW w:type="dxa" w:w="2256"/>
          </w:tcPr>
          <w:p>
            <w:r/>
            <w:r>
              <w:rPr>
                <w:rFonts w:ascii="Times New Roman" w:hAnsi="Times New Roman"/>
                <w:sz w:val="18"/>
              </w:rPr>
              <w:t>TIMESTAMP</w:t>
            </w:r>
          </w:p>
        </w:tc>
        <w:tc>
          <w:tcPr>
            <w:tcW w:type="dxa" w:w="2256"/>
          </w:tcPr>
          <w:p>
            <w:r/>
            <w:r>
              <w:rPr>
                <w:rFonts w:ascii="Times New Roman" w:hAnsi="Times New Roman"/>
                <w:sz w:val="18"/>
              </w:rPr>
              <w:t>DEFAULT CURRENT_TIMESTAMP</w:t>
            </w:r>
          </w:p>
        </w:tc>
        <w:tc>
          <w:tcPr>
            <w:tcW w:type="dxa" w:w="2256"/>
          </w:tcPr>
          <w:p>
            <w:r/>
            <w:r>
              <w:rPr>
                <w:rFonts w:ascii="Times New Roman" w:hAnsi="Times New Roman"/>
                <w:sz w:val="18"/>
              </w:rPr>
              <w:t>Record creation timestamp</w:t>
            </w:r>
          </w:p>
        </w:tc>
      </w:tr>
    </w:tbl>
    <w:p>
      <w:pPr>
        <w:spacing w:after="80"/>
      </w:pPr>
    </w:p>
    <w:p>
      <w:pPr>
        <w:pStyle w:val="Heading2"/>
      </w:pPr>
      <w:r>
        <w:t>5.3 Table: channels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jc w:val="center"/>
            </w:pPr>
            <w:r/>
            <w:r>
              <w:rPr>
                <w:rFonts w:ascii="Times New Roman" w:hAnsi="Times New Roman"/>
                <w:b/>
                <w:sz w:val="20"/>
              </w:rPr>
              <w:t>Column</w:t>
            </w:r>
          </w:p>
        </w:tc>
        <w:tc>
          <w:tcPr>
            <w:tcW w:type="dxa" w:w="2256"/>
            <w:shd w:fill="D9E2F3"/>
          </w:tcPr>
          <w:p>
            <w:pPr>
              <w:jc w:val="center"/>
            </w:pPr>
            <w:r/>
            <w:r>
              <w:rPr>
                <w:rFonts w:ascii="Times New Roman" w:hAnsi="Times New Roman"/>
                <w:b/>
                <w:sz w:val="20"/>
              </w:rPr>
              <w:t>Data Type</w:t>
            </w:r>
          </w:p>
        </w:tc>
        <w:tc>
          <w:tcPr>
            <w:tcW w:type="dxa" w:w="2256"/>
            <w:shd w:fill="D9E2F3"/>
          </w:tcPr>
          <w:p>
            <w:pPr>
              <w:jc w:val="center"/>
            </w:pPr>
            <w:r/>
            <w:r>
              <w:rPr>
                <w:rFonts w:ascii="Times New Roman" w:hAnsi="Times New Roman"/>
                <w:b/>
                <w:sz w:val="20"/>
              </w:rPr>
              <w:t>Constraints</w:t>
            </w:r>
          </w:p>
        </w:tc>
        <w:tc>
          <w:tcPr>
            <w:tcW w:type="dxa" w:w="2256"/>
            <w:shd w:fill="D9E2F3"/>
          </w:tcPr>
          <w:p>
            <w:pPr>
              <w:jc w:val="center"/>
            </w:pPr>
            <w:r/>
            <w:r>
              <w:rPr>
                <w:rFonts w:ascii="Times New Roman" w:hAnsi="Times New Roman"/>
                <w:b/>
                <w:sz w:val="20"/>
              </w:rPr>
              <w:t>Description</w:t>
            </w:r>
          </w:p>
        </w:tc>
      </w:tr>
      <w:tr>
        <w:tc>
          <w:tcPr>
            <w:tcW w:type="dxa" w:w="2256"/>
          </w:tcPr>
          <w:p>
            <w:r/>
            <w:r>
              <w:rPr>
                <w:rFonts w:ascii="Times New Roman" w:hAnsi="Times New Roman"/>
                <w:sz w:val="18"/>
              </w:rPr>
              <w:t>channel_id</w:t>
            </w:r>
          </w:p>
        </w:tc>
        <w:tc>
          <w:tcPr>
            <w:tcW w:type="dxa" w:w="2256"/>
          </w:tcPr>
          <w:p>
            <w:r/>
            <w:r>
              <w:rPr>
                <w:rFonts w:ascii="Times New Roman" w:hAnsi="Times New Roman"/>
                <w:sz w:val="18"/>
              </w:rPr>
              <w:t>INTEGER</w:t>
            </w:r>
          </w:p>
        </w:tc>
        <w:tc>
          <w:tcPr>
            <w:tcW w:type="dxa" w:w="2256"/>
          </w:tcPr>
          <w:p>
            <w:r/>
            <w:r>
              <w:rPr>
                <w:rFonts w:ascii="Times New Roman" w:hAnsi="Times New Roman"/>
                <w:sz w:val="18"/>
              </w:rPr>
              <w:t>PRIMARY KEY, IDENTITY</w:t>
            </w:r>
          </w:p>
        </w:tc>
        <w:tc>
          <w:tcPr>
            <w:tcW w:type="dxa" w:w="2256"/>
          </w:tcPr>
          <w:p>
            <w:r/>
            <w:r>
              <w:rPr>
                <w:rFonts w:ascii="Times New Roman" w:hAnsi="Times New Roman"/>
                <w:sz w:val="18"/>
              </w:rPr>
              <w:t>Automatically generated unique channel ID</w:t>
            </w:r>
          </w:p>
        </w:tc>
      </w:tr>
      <w:tr>
        <w:tc>
          <w:tcPr>
            <w:tcW w:type="dxa" w:w="2256"/>
          </w:tcPr>
          <w:p>
            <w:r/>
            <w:r>
              <w:rPr>
                <w:rFonts w:ascii="Times New Roman" w:hAnsi="Times New Roman"/>
                <w:sz w:val="18"/>
              </w:rPr>
              <w:t>channel_name</w:t>
            </w:r>
          </w:p>
        </w:tc>
        <w:tc>
          <w:tcPr>
            <w:tcW w:type="dxa" w:w="2256"/>
          </w:tcPr>
          <w:p>
            <w:r/>
            <w:r>
              <w:rPr>
                <w:rFonts w:ascii="Times New Roman" w:hAnsi="Times New Roman"/>
                <w:sz w:val="18"/>
              </w:rPr>
              <w:t>VARCHAR(100)</w:t>
            </w:r>
          </w:p>
        </w:tc>
        <w:tc>
          <w:tcPr>
            <w:tcW w:type="dxa" w:w="2256"/>
          </w:tcPr>
          <w:p>
            <w:r/>
            <w:r>
              <w:rPr>
                <w:rFonts w:ascii="Times New Roman" w:hAnsi="Times New Roman"/>
                <w:sz w:val="18"/>
              </w:rPr>
              <w:t>NOT NULL, UNIQUE</w:t>
            </w:r>
          </w:p>
        </w:tc>
        <w:tc>
          <w:tcPr>
            <w:tcW w:type="dxa" w:w="2256"/>
          </w:tcPr>
          <w:p>
            <w:r/>
            <w:r>
              <w:rPr>
                <w:rFonts w:ascii="Times New Roman" w:hAnsi="Times New Roman"/>
                <w:sz w:val="18"/>
              </w:rPr>
              <w:t>Channel name</w:t>
            </w:r>
          </w:p>
        </w:tc>
      </w:tr>
      <w:tr>
        <w:tc>
          <w:tcPr>
            <w:tcW w:type="dxa" w:w="2256"/>
          </w:tcPr>
          <w:p>
            <w:r/>
            <w:r>
              <w:rPr>
                <w:rFonts w:ascii="Times New Roman" w:hAnsi="Times New Roman"/>
                <w:sz w:val="18"/>
              </w:rPr>
              <w:t>channel_type</w:t>
            </w:r>
          </w:p>
        </w:tc>
        <w:tc>
          <w:tcPr>
            <w:tcW w:type="dxa" w:w="2256"/>
          </w:tcPr>
          <w:p>
            <w:r/>
            <w:r>
              <w:rPr>
                <w:rFonts w:ascii="Times New Roman" w:hAnsi="Times New Roman"/>
                <w:sz w:val="18"/>
              </w:rPr>
              <w:t>VARCHAR(50)</w:t>
            </w:r>
          </w:p>
        </w:tc>
        <w:tc>
          <w:tcPr>
            <w:tcW w:type="dxa" w:w="2256"/>
          </w:tcPr>
          <w:p>
            <w:r/>
            <w:r>
              <w:rPr>
                <w:rFonts w:ascii="Times New Roman" w:hAnsi="Times New Roman"/>
                <w:sz w:val="18"/>
              </w:rPr>
              <w:t>NOT NULL, CHECK</w:t>
            </w:r>
          </w:p>
        </w:tc>
        <w:tc>
          <w:tcPr>
            <w:tcW w:type="dxa" w:w="2256"/>
          </w:tcPr>
          <w:p>
            <w:r/>
            <w:r>
              <w:rPr>
                <w:rFonts w:ascii="Times New Roman" w:hAnsi="Times New Roman"/>
                <w:sz w:val="18"/>
              </w:rPr>
              <w:t>Channel type: News, Entertainment, Sports, etc.</w:t>
            </w:r>
          </w:p>
        </w:tc>
      </w:tr>
      <w:tr>
        <w:tc>
          <w:tcPr>
            <w:tcW w:type="dxa" w:w="2256"/>
          </w:tcPr>
          <w:p>
            <w:r/>
            <w:r>
              <w:rPr>
                <w:rFonts w:ascii="Times New Roman" w:hAnsi="Times New Roman"/>
                <w:sz w:val="18"/>
              </w:rPr>
              <w:t>description</w:t>
            </w:r>
          </w:p>
        </w:tc>
        <w:tc>
          <w:tcPr>
            <w:tcW w:type="dxa" w:w="2256"/>
          </w:tcPr>
          <w:p>
            <w:r/>
            <w:r>
              <w:rPr>
                <w:rFonts w:ascii="Times New Roman" w:hAnsi="Times New Roman"/>
                <w:sz w:val="18"/>
              </w:rPr>
              <w:t>TEXT</w:t>
            </w:r>
          </w:p>
        </w:tc>
        <w:tc>
          <w:tcPr>
            <w:tcW w:type="dxa" w:w="2256"/>
          </w:tcPr>
          <w:p>
            <w:r/>
            <w:r>
              <w:rPr>
                <w:rFonts w:ascii="Times New Roman" w:hAnsi="Times New Roman"/>
                <w:sz w:val="18"/>
              </w:rPr>
              <w:t>NOT NULL</w:t>
            </w:r>
          </w:p>
        </w:tc>
        <w:tc>
          <w:tcPr>
            <w:tcW w:type="dxa" w:w="2256"/>
          </w:tcPr>
          <w:p>
            <w:r/>
            <w:r>
              <w:rPr>
                <w:rFonts w:ascii="Times New Roman" w:hAnsi="Times New Roman"/>
                <w:sz w:val="18"/>
              </w:rPr>
              <w:t>Channel description</w:t>
            </w:r>
          </w:p>
        </w:tc>
      </w:tr>
      <w:tr>
        <w:tc>
          <w:tcPr>
            <w:tcW w:type="dxa" w:w="2256"/>
          </w:tcPr>
          <w:p>
            <w:r/>
            <w:r>
              <w:rPr>
                <w:rFonts w:ascii="Times New Roman" w:hAnsi="Times New Roman"/>
                <w:sz w:val="18"/>
              </w:rPr>
              <w:t>active_status</w:t>
            </w:r>
          </w:p>
        </w:tc>
        <w:tc>
          <w:tcPr>
            <w:tcW w:type="dxa" w:w="2256"/>
          </w:tcPr>
          <w:p>
            <w:r/>
            <w:r>
              <w:rPr>
                <w:rFonts w:ascii="Times New Roman" w:hAnsi="Times New Roman"/>
                <w:sz w:val="18"/>
              </w:rPr>
              <w:t>BOOLEAN</w:t>
            </w:r>
          </w:p>
        </w:tc>
        <w:tc>
          <w:tcPr>
            <w:tcW w:type="dxa" w:w="2256"/>
          </w:tcPr>
          <w:p>
            <w:r/>
            <w:r>
              <w:rPr>
                <w:rFonts w:ascii="Times New Roman" w:hAnsi="Times New Roman"/>
                <w:sz w:val="18"/>
              </w:rPr>
              <w:t>DEFAULT TRUE</w:t>
            </w:r>
          </w:p>
        </w:tc>
        <w:tc>
          <w:tcPr>
            <w:tcW w:type="dxa" w:w="2256"/>
          </w:tcPr>
          <w:p>
            <w:r/>
            <w:r>
              <w:rPr>
                <w:rFonts w:ascii="Times New Roman" w:hAnsi="Times New Roman"/>
                <w:sz w:val="18"/>
              </w:rPr>
              <w:t>Whether the channel is currently active</w:t>
            </w:r>
          </w:p>
        </w:tc>
      </w:tr>
    </w:tbl>
    <w:p>
      <w:pPr>
        <w:spacing w:after="80"/>
      </w:pPr>
    </w:p>
    <w:p>
      <w:pPr>
        <w:pStyle w:val="Heading2"/>
      </w:pPr>
      <w:r>
        <w:t>5.4 Table: genres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jc w:val="center"/>
            </w:pPr>
            <w:r/>
            <w:r>
              <w:rPr>
                <w:rFonts w:ascii="Times New Roman" w:hAnsi="Times New Roman"/>
                <w:b/>
                <w:sz w:val="20"/>
              </w:rPr>
              <w:t>Column</w:t>
            </w:r>
          </w:p>
        </w:tc>
        <w:tc>
          <w:tcPr>
            <w:tcW w:type="dxa" w:w="2256"/>
            <w:shd w:fill="D9E2F3"/>
          </w:tcPr>
          <w:p>
            <w:pPr>
              <w:jc w:val="center"/>
            </w:pPr>
            <w:r/>
            <w:r>
              <w:rPr>
                <w:rFonts w:ascii="Times New Roman" w:hAnsi="Times New Roman"/>
                <w:b/>
                <w:sz w:val="20"/>
              </w:rPr>
              <w:t>Data Type</w:t>
            </w:r>
          </w:p>
        </w:tc>
        <w:tc>
          <w:tcPr>
            <w:tcW w:type="dxa" w:w="2256"/>
            <w:shd w:fill="D9E2F3"/>
          </w:tcPr>
          <w:p>
            <w:pPr>
              <w:jc w:val="center"/>
            </w:pPr>
            <w:r/>
            <w:r>
              <w:rPr>
                <w:rFonts w:ascii="Times New Roman" w:hAnsi="Times New Roman"/>
                <w:b/>
                <w:sz w:val="20"/>
              </w:rPr>
              <w:t>Constraints</w:t>
            </w:r>
          </w:p>
        </w:tc>
        <w:tc>
          <w:tcPr>
            <w:tcW w:type="dxa" w:w="2256"/>
            <w:shd w:fill="D9E2F3"/>
          </w:tcPr>
          <w:p>
            <w:pPr>
              <w:jc w:val="center"/>
            </w:pPr>
            <w:r/>
            <w:r>
              <w:rPr>
                <w:rFonts w:ascii="Times New Roman" w:hAnsi="Times New Roman"/>
                <w:b/>
                <w:sz w:val="20"/>
              </w:rPr>
              <w:t>Description</w:t>
            </w:r>
          </w:p>
        </w:tc>
      </w:tr>
      <w:tr>
        <w:tc>
          <w:tcPr>
            <w:tcW w:type="dxa" w:w="2256"/>
          </w:tcPr>
          <w:p>
            <w:r/>
            <w:r>
              <w:rPr>
                <w:rFonts w:ascii="Times New Roman" w:hAnsi="Times New Roman"/>
                <w:sz w:val="18"/>
              </w:rPr>
              <w:t>genre_id</w:t>
            </w:r>
          </w:p>
        </w:tc>
        <w:tc>
          <w:tcPr>
            <w:tcW w:type="dxa" w:w="2256"/>
          </w:tcPr>
          <w:p>
            <w:r/>
            <w:r>
              <w:rPr>
                <w:rFonts w:ascii="Times New Roman" w:hAnsi="Times New Roman"/>
                <w:sz w:val="18"/>
              </w:rPr>
              <w:t>INTEGER</w:t>
            </w:r>
          </w:p>
        </w:tc>
        <w:tc>
          <w:tcPr>
            <w:tcW w:type="dxa" w:w="2256"/>
          </w:tcPr>
          <w:p>
            <w:r/>
            <w:r>
              <w:rPr>
                <w:rFonts w:ascii="Times New Roman" w:hAnsi="Times New Roman"/>
                <w:sz w:val="18"/>
              </w:rPr>
              <w:t>PRIMARY KEY, IDENTITY</w:t>
            </w:r>
          </w:p>
        </w:tc>
        <w:tc>
          <w:tcPr>
            <w:tcW w:type="dxa" w:w="2256"/>
          </w:tcPr>
          <w:p>
            <w:r/>
            <w:r>
              <w:rPr>
                <w:rFonts w:ascii="Times New Roman" w:hAnsi="Times New Roman"/>
                <w:sz w:val="18"/>
              </w:rPr>
              <w:t>Automatically generated unique genre ID</w:t>
            </w:r>
          </w:p>
        </w:tc>
      </w:tr>
      <w:tr>
        <w:tc>
          <w:tcPr>
            <w:tcW w:type="dxa" w:w="2256"/>
          </w:tcPr>
          <w:p>
            <w:r/>
            <w:r>
              <w:rPr>
                <w:rFonts w:ascii="Times New Roman" w:hAnsi="Times New Roman"/>
                <w:sz w:val="18"/>
              </w:rPr>
              <w:t>genre_name</w:t>
            </w:r>
          </w:p>
        </w:tc>
        <w:tc>
          <w:tcPr>
            <w:tcW w:type="dxa" w:w="2256"/>
          </w:tcPr>
          <w:p>
            <w:r/>
            <w:r>
              <w:rPr>
                <w:rFonts w:ascii="Times New Roman" w:hAnsi="Times New Roman"/>
                <w:sz w:val="18"/>
              </w:rPr>
              <w:t>VARCHAR(50)</w:t>
            </w:r>
          </w:p>
        </w:tc>
        <w:tc>
          <w:tcPr>
            <w:tcW w:type="dxa" w:w="2256"/>
          </w:tcPr>
          <w:p>
            <w:r/>
            <w:r>
              <w:rPr>
                <w:rFonts w:ascii="Times New Roman" w:hAnsi="Times New Roman"/>
                <w:sz w:val="18"/>
              </w:rPr>
              <w:t>NOT NULL, UNIQUE</w:t>
            </w:r>
          </w:p>
        </w:tc>
        <w:tc>
          <w:tcPr>
            <w:tcW w:type="dxa" w:w="2256"/>
          </w:tcPr>
          <w:p>
            <w:r/>
            <w:r>
              <w:rPr>
                <w:rFonts w:ascii="Times New Roman" w:hAnsi="Times New Roman"/>
                <w:sz w:val="18"/>
              </w:rPr>
              <w:t>Genre name</w:t>
            </w:r>
          </w:p>
        </w:tc>
      </w:tr>
      <w:tr>
        <w:tc>
          <w:tcPr>
            <w:tcW w:type="dxa" w:w="2256"/>
          </w:tcPr>
          <w:p>
            <w:r/>
            <w:r>
              <w:rPr>
                <w:rFonts w:ascii="Times New Roman" w:hAnsi="Times New Roman"/>
                <w:sz w:val="18"/>
              </w:rPr>
              <w:t>description</w:t>
            </w:r>
          </w:p>
        </w:tc>
        <w:tc>
          <w:tcPr>
            <w:tcW w:type="dxa" w:w="2256"/>
          </w:tcPr>
          <w:p>
            <w:r/>
            <w:r>
              <w:rPr>
                <w:rFonts w:ascii="Times New Roman" w:hAnsi="Times New Roman"/>
                <w:sz w:val="18"/>
              </w:rPr>
              <w:t>TEXT</w:t>
            </w:r>
          </w:p>
        </w:tc>
        <w:tc>
          <w:tcPr>
            <w:tcW w:type="dxa" w:w="2256"/>
          </w:tcPr>
          <w:p>
            <w:r/>
            <w:r>
              <w:rPr>
                <w:rFonts w:ascii="Times New Roman" w:hAnsi="Times New Roman"/>
                <w:sz w:val="18"/>
              </w:rPr>
              <w:t>NOT NULL</w:t>
            </w:r>
          </w:p>
        </w:tc>
        <w:tc>
          <w:tcPr>
            <w:tcW w:type="dxa" w:w="2256"/>
          </w:tcPr>
          <w:p>
            <w:r/>
            <w:r>
              <w:rPr>
                <w:rFonts w:ascii="Times New Roman" w:hAnsi="Times New Roman"/>
                <w:sz w:val="18"/>
              </w:rPr>
              <w:t>Genre description</w:t>
            </w:r>
          </w:p>
        </w:tc>
      </w:tr>
    </w:tbl>
    <w:p>
      <w:pPr>
        <w:spacing w:after="80"/>
      </w:pPr>
    </w:p>
    <w:p>
      <w:pPr>
        <w:pStyle w:val="Heading2"/>
      </w:pPr>
      <w:r>
        <w:t>5.5 Table: shows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jc w:val="center"/>
            </w:pPr>
            <w:r/>
            <w:r>
              <w:rPr>
                <w:rFonts w:ascii="Times New Roman" w:hAnsi="Times New Roman"/>
                <w:b/>
                <w:sz w:val="20"/>
              </w:rPr>
              <w:t>Column</w:t>
            </w:r>
          </w:p>
        </w:tc>
        <w:tc>
          <w:tcPr>
            <w:tcW w:type="dxa" w:w="2256"/>
            <w:shd w:fill="D9E2F3"/>
          </w:tcPr>
          <w:p>
            <w:pPr>
              <w:jc w:val="center"/>
            </w:pPr>
            <w:r/>
            <w:r>
              <w:rPr>
                <w:rFonts w:ascii="Times New Roman" w:hAnsi="Times New Roman"/>
                <w:b/>
                <w:sz w:val="20"/>
              </w:rPr>
              <w:t>Data Type</w:t>
            </w:r>
          </w:p>
        </w:tc>
        <w:tc>
          <w:tcPr>
            <w:tcW w:type="dxa" w:w="2256"/>
            <w:shd w:fill="D9E2F3"/>
          </w:tcPr>
          <w:p>
            <w:pPr>
              <w:jc w:val="center"/>
            </w:pPr>
            <w:r/>
            <w:r>
              <w:rPr>
                <w:rFonts w:ascii="Times New Roman" w:hAnsi="Times New Roman"/>
                <w:b/>
                <w:sz w:val="20"/>
              </w:rPr>
              <w:t>Constraints</w:t>
            </w:r>
          </w:p>
        </w:tc>
        <w:tc>
          <w:tcPr>
            <w:tcW w:type="dxa" w:w="2256"/>
            <w:shd w:fill="D9E2F3"/>
          </w:tcPr>
          <w:p>
            <w:pPr>
              <w:jc w:val="center"/>
            </w:pPr>
            <w:r/>
            <w:r>
              <w:rPr>
                <w:rFonts w:ascii="Times New Roman" w:hAnsi="Times New Roman"/>
                <w:b/>
                <w:sz w:val="20"/>
              </w:rPr>
              <w:t>Description</w:t>
            </w:r>
          </w:p>
        </w:tc>
      </w:tr>
      <w:tr>
        <w:tc>
          <w:tcPr>
            <w:tcW w:type="dxa" w:w="2256"/>
          </w:tcPr>
          <w:p>
            <w:r/>
            <w:r>
              <w:rPr>
                <w:rFonts w:ascii="Times New Roman" w:hAnsi="Times New Roman"/>
                <w:sz w:val="18"/>
              </w:rPr>
              <w:t>show_id</w:t>
            </w:r>
          </w:p>
        </w:tc>
        <w:tc>
          <w:tcPr>
            <w:tcW w:type="dxa" w:w="2256"/>
          </w:tcPr>
          <w:p>
            <w:r/>
            <w:r>
              <w:rPr>
                <w:rFonts w:ascii="Times New Roman" w:hAnsi="Times New Roman"/>
                <w:sz w:val="18"/>
              </w:rPr>
              <w:t>INTEGER</w:t>
            </w:r>
          </w:p>
        </w:tc>
        <w:tc>
          <w:tcPr>
            <w:tcW w:type="dxa" w:w="2256"/>
          </w:tcPr>
          <w:p>
            <w:r/>
            <w:r>
              <w:rPr>
                <w:rFonts w:ascii="Times New Roman" w:hAnsi="Times New Roman"/>
                <w:sz w:val="18"/>
              </w:rPr>
              <w:t>PRIMARY KEY, IDENTITY</w:t>
            </w:r>
          </w:p>
        </w:tc>
        <w:tc>
          <w:tcPr>
            <w:tcW w:type="dxa" w:w="2256"/>
          </w:tcPr>
          <w:p>
            <w:r/>
            <w:r>
              <w:rPr>
                <w:rFonts w:ascii="Times New Roman" w:hAnsi="Times New Roman"/>
                <w:sz w:val="18"/>
              </w:rPr>
              <w:t>Automatically generated unique show ID</w:t>
            </w:r>
          </w:p>
        </w:tc>
      </w:tr>
      <w:tr>
        <w:tc>
          <w:tcPr>
            <w:tcW w:type="dxa" w:w="2256"/>
          </w:tcPr>
          <w:p>
            <w:r/>
            <w:r>
              <w:rPr>
                <w:rFonts w:ascii="Times New Roman" w:hAnsi="Times New Roman"/>
                <w:sz w:val="18"/>
              </w:rPr>
              <w:t>title</w:t>
            </w:r>
          </w:p>
        </w:tc>
        <w:tc>
          <w:tcPr>
            <w:tcW w:type="dxa" w:w="2256"/>
          </w:tcPr>
          <w:p>
            <w:r/>
            <w:r>
              <w:rPr>
                <w:rFonts w:ascii="Times New Roman" w:hAnsi="Times New Roman"/>
                <w:sz w:val="18"/>
              </w:rPr>
              <w:t>VARCHAR(200)</w:t>
            </w:r>
          </w:p>
        </w:tc>
        <w:tc>
          <w:tcPr>
            <w:tcW w:type="dxa" w:w="2256"/>
          </w:tcPr>
          <w:p>
            <w:r/>
            <w:r>
              <w:rPr>
                <w:rFonts w:ascii="Times New Roman" w:hAnsi="Times New Roman"/>
                <w:sz w:val="18"/>
              </w:rPr>
              <w:t>NOT NULL</w:t>
            </w:r>
          </w:p>
        </w:tc>
        <w:tc>
          <w:tcPr>
            <w:tcW w:type="dxa" w:w="2256"/>
          </w:tcPr>
          <w:p>
            <w:r/>
            <w:r>
              <w:rPr>
                <w:rFonts w:ascii="Times New Roman" w:hAnsi="Times New Roman"/>
                <w:sz w:val="18"/>
              </w:rPr>
              <w:t>Show title</w:t>
            </w:r>
          </w:p>
        </w:tc>
      </w:tr>
      <w:tr>
        <w:tc>
          <w:tcPr>
            <w:tcW w:type="dxa" w:w="2256"/>
          </w:tcPr>
          <w:p>
            <w:r/>
            <w:r>
              <w:rPr>
                <w:rFonts w:ascii="Times New Roman" w:hAnsi="Times New Roman"/>
                <w:sz w:val="18"/>
              </w:rPr>
              <w:t>description</w:t>
            </w:r>
          </w:p>
        </w:tc>
        <w:tc>
          <w:tcPr>
            <w:tcW w:type="dxa" w:w="2256"/>
          </w:tcPr>
          <w:p>
            <w:r/>
            <w:r>
              <w:rPr>
                <w:rFonts w:ascii="Times New Roman" w:hAnsi="Times New Roman"/>
                <w:sz w:val="18"/>
              </w:rPr>
              <w:t>TEXT</w:t>
            </w:r>
          </w:p>
        </w:tc>
        <w:tc>
          <w:tcPr>
            <w:tcW w:type="dxa" w:w="2256"/>
          </w:tcPr>
          <w:p>
            <w:r/>
            <w:r>
              <w:rPr>
                <w:rFonts w:ascii="Times New Roman" w:hAnsi="Times New Roman"/>
                <w:sz w:val="18"/>
              </w:rPr>
              <w:t>NOT NULL</w:t>
            </w:r>
          </w:p>
        </w:tc>
        <w:tc>
          <w:tcPr>
            <w:tcW w:type="dxa" w:w="2256"/>
          </w:tcPr>
          <w:p>
            <w:r/>
            <w:r>
              <w:rPr>
                <w:rFonts w:ascii="Times New Roman" w:hAnsi="Times New Roman"/>
                <w:sz w:val="18"/>
              </w:rPr>
              <w:t>Show description</w:t>
            </w:r>
          </w:p>
        </w:tc>
      </w:tr>
      <w:tr>
        <w:tc>
          <w:tcPr>
            <w:tcW w:type="dxa" w:w="2256"/>
          </w:tcPr>
          <w:p>
            <w:r/>
            <w:r>
              <w:rPr>
                <w:rFonts w:ascii="Times New Roman" w:hAnsi="Times New Roman"/>
                <w:sz w:val="18"/>
              </w:rPr>
              <w:t>agency_id</w:t>
            </w:r>
          </w:p>
        </w:tc>
        <w:tc>
          <w:tcPr>
            <w:tcW w:type="dxa" w:w="2256"/>
          </w:tcPr>
          <w:p>
            <w:r/>
            <w:r>
              <w:rPr>
                <w:rFonts w:ascii="Times New Roman" w:hAnsi="Times New Roman"/>
                <w:sz w:val="18"/>
              </w:rPr>
              <w:t>INTEGER</w:t>
            </w:r>
          </w:p>
        </w:tc>
        <w:tc>
          <w:tcPr>
            <w:tcW w:type="dxa" w:w="2256"/>
          </w:tcPr>
          <w:p>
            <w:r/>
            <w:r>
              <w:rPr>
                <w:rFonts w:ascii="Times New Roman" w:hAnsi="Times New Roman"/>
                <w:sz w:val="18"/>
              </w:rPr>
              <w:t>NOT NULL, FK to agencies</w:t>
            </w:r>
          </w:p>
        </w:tc>
        <w:tc>
          <w:tcPr>
            <w:tcW w:type="dxa" w:w="2256"/>
          </w:tcPr>
          <w:p>
            <w:r/>
            <w:r>
              <w:rPr>
                <w:rFonts w:ascii="Times New Roman" w:hAnsi="Times New Roman"/>
                <w:sz w:val="18"/>
              </w:rPr>
              <w:t>Associated agency</w:t>
            </w:r>
          </w:p>
        </w:tc>
      </w:tr>
      <w:tr>
        <w:tc>
          <w:tcPr>
            <w:tcW w:type="dxa" w:w="2256"/>
          </w:tcPr>
          <w:p>
            <w:r/>
            <w:r>
              <w:rPr>
                <w:rFonts w:ascii="Times New Roman" w:hAnsi="Times New Roman"/>
                <w:sz w:val="18"/>
              </w:rPr>
              <w:t>genre_id</w:t>
            </w:r>
          </w:p>
        </w:tc>
        <w:tc>
          <w:tcPr>
            <w:tcW w:type="dxa" w:w="2256"/>
          </w:tcPr>
          <w:p>
            <w:r/>
            <w:r>
              <w:rPr>
                <w:rFonts w:ascii="Times New Roman" w:hAnsi="Times New Roman"/>
                <w:sz w:val="18"/>
              </w:rPr>
              <w:t>INTEGER</w:t>
            </w:r>
          </w:p>
        </w:tc>
        <w:tc>
          <w:tcPr>
            <w:tcW w:type="dxa" w:w="2256"/>
          </w:tcPr>
          <w:p>
            <w:r/>
            <w:r>
              <w:rPr>
                <w:rFonts w:ascii="Times New Roman" w:hAnsi="Times New Roman"/>
                <w:sz w:val="18"/>
              </w:rPr>
              <w:t>NOT NULL, FK to genres</w:t>
            </w:r>
          </w:p>
        </w:tc>
        <w:tc>
          <w:tcPr>
            <w:tcW w:type="dxa" w:w="2256"/>
          </w:tcPr>
          <w:p>
            <w:r/>
            <w:r>
              <w:rPr>
                <w:rFonts w:ascii="Times New Roman" w:hAnsi="Times New Roman"/>
                <w:sz w:val="18"/>
              </w:rPr>
              <w:t>Show genre</w:t>
            </w:r>
          </w:p>
        </w:tc>
      </w:tr>
      <w:tr>
        <w:tc>
          <w:tcPr>
            <w:tcW w:type="dxa" w:w="2256"/>
          </w:tcPr>
          <w:p>
            <w:r/>
            <w:r>
              <w:rPr>
                <w:rFonts w:ascii="Times New Roman" w:hAnsi="Times New Roman"/>
                <w:sz w:val="18"/>
              </w:rPr>
              <w:t>duration_minutes</w:t>
            </w:r>
          </w:p>
        </w:tc>
        <w:tc>
          <w:tcPr>
            <w:tcW w:type="dxa" w:w="2256"/>
          </w:tcPr>
          <w:p>
            <w:r/>
            <w:r>
              <w:rPr>
                <w:rFonts w:ascii="Times New Roman" w:hAnsi="Times New Roman"/>
                <w:sz w:val="18"/>
              </w:rPr>
              <w:t>INTEGER</w:t>
            </w:r>
          </w:p>
        </w:tc>
        <w:tc>
          <w:tcPr>
            <w:tcW w:type="dxa" w:w="2256"/>
          </w:tcPr>
          <w:p>
            <w:r/>
            <w:r>
              <w:rPr>
                <w:rFonts w:ascii="Times New Roman" w:hAnsi="Times New Roman"/>
                <w:sz w:val="18"/>
              </w:rPr>
              <w:t>NOT NULL, CHECK &gt; 0</w:t>
            </w:r>
          </w:p>
        </w:tc>
        <w:tc>
          <w:tcPr>
            <w:tcW w:type="dxa" w:w="2256"/>
          </w:tcPr>
          <w:p>
            <w:r/>
            <w:r>
              <w:rPr>
                <w:rFonts w:ascii="Times New Roman" w:hAnsi="Times New Roman"/>
                <w:sz w:val="18"/>
              </w:rPr>
              <w:t>Show duration in minutes</w:t>
            </w:r>
          </w:p>
        </w:tc>
      </w:tr>
      <w:tr>
        <w:tc>
          <w:tcPr>
            <w:tcW w:type="dxa" w:w="2256"/>
          </w:tcPr>
          <w:p>
            <w:r/>
            <w:r>
              <w:rPr>
                <w:rFonts w:ascii="Times New Roman" w:hAnsi="Times New Roman"/>
                <w:sz w:val="18"/>
              </w:rPr>
              <w:t>created_by</w:t>
            </w:r>
          </w:p>
        </w:tc>
        <w:tc>
          <w:tcPr>
            <w:tcW w:type="dxa" w:w="2256"/>
          </w:tcPr>
          <w:p>
            <w:r/>
            <w:r>
              <w:rPr>
                <w:rFonts w:ascii="Times New Roman" w:hAnsi="Times New Roman"/>
                <w:sz w:val="18"/>
              </w:rPr>
              <w:t>INTEGER</w:t>
            </w:r>
          </w:p>
        </w:tc>
        <w:tc>
          <w:tcPr>
            <w:tcW w:type="dxa" w:w="2256"/>
          </w:tcPr>
          <w:p>
            <w:r/>
            <w:r>
              <w:rPr>
                <w:rFonts w:ascii="Times New Roman" w:hAnsi="Times New Roman"/>
                <w:sz w:val="18"/>
              </w:rPr>
              <w:t>NOT NULL, FK to users</w:t>
            </w:r>
          </w:p>
        </w:tc>
        <w:tc>
          <w:tcPr>
            <w:tcW w:type="dxa" w:w="2256"/>
          </w:tcPr>
          <w:p>
            <w:r/>
            <w:r>
              <w:rPr>
                <w:rFonts w:ascii="Times New Roman" w:hAnsi="Times New Roman"/>
                <w:sz w:val="18"/>
              </w:rPr>
              <w:t>User who created the show</w:t>
            </w:r>
          </w:p>
        </w:tc>
      </w:tr>
      <w:tr>
        <w:tc>
          <w:tcPr>
            <w:tcW w:type="dxa" w:w="2256"/>
          </w:tcPr>
          <w:p>
            <w:r/>
            <w:r>
              <w:rPr>
                <w:rFonts w:ascii="Times New Roman" w:hAnsi="Times New Roman"/>
                <w:sz w:val="18"/>
              </w:rPr>
              <w:t>created_at</w:t>
            </w:r>
          </w:p>
        </w:tc>
        <w:tc>
          <w:tcPr>
            <w:tcW w:type="dxa" w:w="2256"/>
          </w:tcPr>
          <w:p>
            <w:r/>
            <w:r>
              <w:rPr>
                <w:rFonts w:ascii="Times New Roman" w:hAnsi="Times New Roman"/>
                <w:sz w:val="18"/>
              </w:rPr>
              <w:t>TIMESTAMP</w:t>
            </w:r>
          </w:p>
        </w:tc>
        <w:tc>
          <w:tcPr>
            <w:tcW w:type="dxa" w:w="2256"/>
          </w:tcPr>
          <w:p>
            <w:r/>
            <w:r>
              <w:rPr>
                <w:rFonts w:ascii="Times New Roman" w:hAnsi="Times New Roman"/>
                <w:sz w:val="18"/>
              </w:rPr>
              <w:t>DEFAULT CURRENT_TIMESTAMP</w:t>
            </w:r>
          </w:p>
        </w:tc>
        <w:tc>
          <w:tcPr>
            <w:tcW w:type="dxa" w:w="2256"/>
          </w:tcPr>
          <w:p>
            <w:r/>
            <w:r>
              <w:rPr>
                <w:rFonts w:ascii="Times New Roman" w:hAnsi="Times New Roman"/>
                <w:sz w:val="18"/>
              </w:rPr>
              <w:t>Record creation timestamp</w:t>
            </w:r>
          </w:p>
        </w:tc>
      </w:tr>
    </w:tbl>
    <w:p>
      <w:pPr>
        <w:spacing w:after="80"/>
      </w:pPr>
    </w:p>
    <w:p>
      <w:pPr>
        <w:pStyle w:val="Heading2"/>
      </w:pPr>
      <w:r>
        <w:t>5.6 Table: schedules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jc w:val="center"/>
            </w:pPr>
            <w:r/>
            <w:r>
              <w:rPr>
                <w:rFonts w:ascii="Times New Roman" w:hAnsi="Times New Roman"/>
                <w:b/>
                <w:sz w:val="20"/>
              </w:rPr>
              <w:t>Column</w:t>
            </w:r>
          </w:p>
        </w:tc>
        <w:tc>
          <w:tcPr>
            <w:tcW w:type="dxa" w:w="2256"/>
            <w:shd w:fill="D9E2F3"/>
          </w:tcPr>
          <w:p>
            <w:pPr>
              <w:jc w:val="center"/>
            </w:pPr>
            <w:r/>
            <w:r>
              <w:rPr>
                <w:rFonts w:ascii="Times New Roman" w:hAnsi="Times New Roman"/>
                <w:b/>
                <w:sz w:val="20"/>
              </w:rPr>
              <w:t>Data Type</w:t>
            </w:r>
          </w:p>
        </w:tc>
        <w:tc>
          <w:tcPr>
            <w:tcW w:type="dxa" w:w="2256"/>
            <w:shd w:fill="D9E2F3"/>
          </w:tcPr>
          <w:p>
            <w:pPr>
              <w:jc w:val="center"/>
            </w:pPr>
            <w:r/>
            <w:r>
              <w:rPr>
                <w:rFonts w:ascii="Times New Roman" w:hAnsi="Times New Roman"/>
                <w:b/>
                <w:sz w:val="20"/>
              </w:rPr>
              <w:t>Constraints</w:t>
            </w:r>
          </w:p>
        </w:tc>
        <w:tc>
          <w:tcPr>
            <w:tcW w:type="dxa" w:w="2256"/>
            <w:shd w:fill="D9E2F3"/>
          </w:tcPr>
          <w:p>
            <w:pPr>
              <w:jc w:val="center"/>
            </w:pPr>
            <w:r/>
            <w:r>
              <w:rPr>
                <w:rFonts w:ascii="Times New Roman" w:hAnsi="Times New Roman"/>
                <w:b/>
                <w:sz w:val="20"/>
              </w:rPr>
              <w:t>Description</w:t>
            </w:r>
          </w:p>
        </w:tc>
      </w:tr>
      <w:tr>
        <w:tc>
          <w:tcPr>
            <w:tcW w:type="dxa" w:w="2256"/>
          </w:tcPr>
          <w:p>
            <w:r/>
            <w:r>
              <w:rPr>
                <w:rFonts w:ascii="Times New Roman" w:hAnsi="Times New Roman"/>
                <w:sz w:val="18"/>
              </w:rPr>
              <w:t>schedule_id</w:t>
            </w:r>
          </w:p>
        </w:tc>
        <w:tc>
          <w:tcPr>
            <w:tcW w:type="dxa" w:w="2256"/>
          </w:tcPr>
          <w:p>
            <w:r/>
            <w:r>
              <w:rPr>
                <w:rFonts w:ascii="Times New Roman" w:hAnsi="Times New Roman"/>
                <w:sz w:val="18"/>
              </w:rPr>
              <w:t>INTEGER</w:t>
            </w:r>
          </w:p>
        </w:tc>
        <w:tc>
          <w:tcPr>
            <w:tcW w:type="dxa" w:w="2256"/>
          </w:tcPr>
          <w:p>
            <w:r/>
            <w:r>
              <w:rPr>
                <w:rFonts w:ascii="Times New Roman" w:hAnsi="Times New Roman"/>
                <w:sz w:val="18"/>
              </w:rPr>
              <w:t>PRIMARY KEY, IDENTITY</w:t>
            </w:r>
          </w:p>
        </w:tc>
        <w:tc>
          <w:tcPr>
            <w:tcW w:type="dxa" w:w="2256"/>
          </w:tcPr>
          <w:p>
            <w:r/>
            <w:r>
              <w:rPr>
                <w:rFonts w:ascii="Times New Roman" w:hAnsi="Times New Roman"/>
                <w:sz w:val="18"/>
              </w:rPr>
              <w:t>Automatically generated unique schedule ID</w:t>
            </w:r>
          </w:p>
        </w:tc>
      </w:tr>
      <w:tr>
        <w:tc>
          <w:tcPr>
            <w:tcW w:type="dxa" w:w="2256"/>
          </w:tcPr>
          <w:p>
            <w:r/>
            <w:r>
              <w:rPr>
                <w:rFonts w:ascii="Times New Roman" w:hAnsi="Times New Roman"/>
                <w:sz w:val="18"/>
              </w:rPr>
              <w:t>show_id</w:t>
            </w:r>
          </w:p>
        </w:tc>
        <w:tc>
          <w:tcPr>
            <w:tcW w:type="dxa" w:w="2256"/>
          </w:tcPr>
          <w:p>
            <w:r/>
            <w:r>
              <w:rPr>
                <w:rFonts w:ascii="Times New Roman" w:hAnsi="Times New Roman"/>
                <w:sz w:val="18"/>
              </w:rPr>
              <w:t>INTEGER</w:t>
            </w:r>
          </w:p>
        </w:tc>
        <w:tc>
          <w:tcPr>
            <w:tcW w:type="dxa" w:w="2256"/>
          </w:tcPr>
          <w:p>
            <w:r/>
            <w:r>
              <w:rPr>
                <w:rFonts w:ascii="Times New Roman" w:hAnsi="Times New Roman"/>
                <w:sz w:val="18"/>
              </w:rPr>
              <w:t>NOT NULL, FK to shows</w:t>
            </w:r>
          </w:p>
        </w:tc>
        <w:tc>
          <w:tcPr>
            <w:tcW w:type="dxa" w:w="2256"/>
          </w:tcPr>
          <w:p>
            <w:r/>
            <w:r>
              <w:rPr>
                <w:rFonts w:ascii="Times New Roman" w:hAnsi="Times New Roman"/>
                <w:sz w:val="18"/>
              </w:rPr>
              <w:t>Scheduled show</w:t>
            </w:r>
          </w:p>
        </w:tc>
      </w:tr>
      <w:tr>
        <w:tc>
          <w:tcPr>
            <w:tcW w:type="dxa" w:w="2256"/>
          </w:tcPr>
          <w:p>
            <w:r/>
            <w:r>
              <w:rPr>
                <w:rFonts w:ascii="Times New Roman" w:hAnsi="Times New Roman"/>
                <w:sz w:val="18"/>
              </w:rPr>
              <w:t>channel_id</w:t>
            </w:r>
          </w:p>
        </w:tc>
        <w:tc>
          <w:tcPr>
            <w:tcW w:type="dxa" w:w="2256"/>
          </w:tcPr>
          <w:p>
            <w:r/>
            <w:r>
              <w:rPr>
                <w:rFonts w:ascii="Times New Roman" w:hAnsi="Times New Roman"/>
                <w:sz w:val="18"/>
              </w:rPr>
              <w:t>INTEGER</w:t>
            </w:r>
          </w:p>
        </w:tc>
        <w:tc>
          <w:tcPr>
            <w:tcW w:type="dxa" w:w="2256"/>
          </w:tcPr>
          <w:p>
            <w:r/>
            <w:r>
              <w:rPr>
                <w:rFonts w:ascii="Times New Roman" w:hAnsi="Times New Roman"/>
                <w:sz w:val="18"/>
              </w:rPr>
              <w:t>NOT NULL, FK to channels</w:t>
            </w:r>
          </w:p>
        </w:tc>
        <w:tc>
          <w:tcPr>
            <w:tcW w:type="dxa" w:w="2256"/>
          </w:tcPr>
          <w:p>
            <w:r/>
            <w:r>
              <w:rPr>
                <w:rFonts w:ascii="Times New Roman" w:hAnsi="Times New Roman"/>
                <w:sz w:val="18"/>
              </w:rPr>
              <w:t>Broadcast channel</w:t>
            </w:r>
          </w:p>
        </w:tc>
      </w:tr>
      <w:tr>
        <w:tc>
          <w:tcPr>
            <w:tcW w:type="dxa" w:w="2256"/>
          </w:tcPr>
          <w:p>
            <w:r/>
            <w:r>
              <w:rPr>
                <w:rFonts w:ascii="Times New Roman" w:hAnsi="Times New Roman"/>
                <w:sz w:val="18"/>
              </w:rPr>
              <w:t>broadcast_date</w:t>
            </w:r>
          </w:p>
        </w:tc>
        <w:tc>
          <w:tcPr>
            <w:tcW w:type="dxa" w:w="2256"/>
          </w:tcPr>
          <w:p>
            <w:r/>
            <w:r>
              <w:rPr>
                <w:rFonts w:ascii="Times New Roman" w:hAnsi="Times New Roman"/>
                <w:sz w:val="18"/>
              </w:rPr>
              <w:t>DATE</w:t>
            </w:r>
          </w:p>
        </w:tc>
        <w:tc>
          <w:tcPr>
            <w:tcW w:type="dxa" w:w="2256"/>
          </w:tcPr>
          <w:p>
            <w:r/>
            <w:r>
              <w:rPr>
                <w:rFonts w:ascii="Times New Roman" w:hAnsi="Times New Roman"/>
                <w:sz w:val="18"/>
              </w:rPr>
              <w:t>NOT NULL</w:t>
            </w:r>
          </w:p>
        </w:tc>
        <w:tc>
          <w:tcPr>
            <w:tcW w:type="dxa" w:w="2256"/>
          </w:tcPr>
          <w:p>
            <w:r/>
            <w:r>
              <w:rPr>
                <w:rFonts w:ascii="Times New Roman" w:hAnsi="Times New Roman"/>
                <w:sz w:val="18"/>
              </w:rPr>
              <w:t>Scheduled broadcast date</w:t>
            </w:r>
          </w:p>
        </w:tc>
      </w:tr>
      <w:tr>
        <w:tc>
          <w:tcPr>
            <w:tcW w:type="dxa" w:w="2256"/>
          </w:tcPr>
          <w:p>
            <w:r/>
            <w:r>
              <w:rPr>
                <w:rFonts w:ascii="Times New Roman" w:hAnsi="Times New Roman"/>
                <w:sz w:val="18"/>
              </w:rPr>
              <w:t>start_time</w:t>
            </w:r>
          </w:p>
        </w:tc>
        <w:tc>
          <w:tcPr>
            <w:tcW w:type="dxa" w:w="2256"/>
          </w:tcPr>
          <w:p>
            <w:r/>
            <w:r>
              <w:rPr>
                <w:rFonts w:ascii="Times New Roman" w:hAnsi="Times New Roman"/>
                <w:sz w:val="18"/>
              </w:rPr>
              <w:t>TIME</w:t>
            </w:r>
          </w:p>
        </w:tc>
        <w:tc>
          <w:tcPr>
            <w:tcW w:type="dxa" w:w="2256"/>
          </w:tcPr>
          <w:p>
            <w:r/>
            <w:r>
              <w:rPr>
                <w:rFonts w:ascii="Times New Roman" w:hAnsi="Times New Roman"/>
                <w:sz w:val="18"/>
              </w:rPr>
              <w:t>NOT NULL</w:t>
            </w:r>
          </w:p>
        </w:tc>
        <w:tc>
          <w:tcPr>
            <w:tcW w:type="dxa" w:w="2256"/>
          </w:tcPr>
          <w:p>
            <w:r/>
            <w:r>
              <w:rPr>
                <w:rFonts w:ascii="Times New Roman" w:hAnsi="Times New Roman"/>
                <w:sz w:val="18"/>
              </w:rPr>
              <w:t>Broadcast start time</w:t>
            </w:r>
          </w:p>
        </w:tc>
      </w:tr>
      <w:tr>
        <w:tc>
          <w:tcPr>
            <w:tcW w:type="dxa" w:w="2256"/>
          </w:tcPr>
          <w:p>
            <w:r/>
            <w:r>
              <w:rPr>
                <w:rFonts w:ascii="Times New Roman" w:hAnsi="Times New Roman"/>
                <w:sz w:val="18"/>
              </w:rPr>
              <w:t>end_time</w:t>
            </w:r>
          </w:p>
        </w:tc>
        <w:tc>
          <w:tcPr>
            <w:tcW w:type="dxa" w:w="2256"/>
          </w:tcPr>
          <w:p>
            <w:r/>
            <w:r>
              <w:rPr>
                <w:rFonts w:ascii="Times New Roman" w:hAnsi="Times New Roman"/>
                <w:sz w:val="18"/>
              </w:rPr>
              <w:t>TIME</w:t>
            </w:r>
          </w:p>
        </w:tc>
        <w:tc>
          <w:tcPr>
            <w:tcW w:type="dxa" w:w="2256"/>
          </w:tcPr>
          <w:p>
            <w:r/>
            <w:r>
              <w:rPr>
                <w:rFonts w:ascii="Times New Roman" w:hAnsi="Times New Roman"/>
                <w:sz w:val="18"/>
              </w:rPr>
              <w:t>NOT NULL, CHECK &gt; start_time</w:t>
            </w:r>
          </w:p>
        </w:tc>
        <w:tc>
          <w:tcPr>
            <w:tcW w:type="dxa" w:w="2256"/>
          </w:tcPr>
          <w:p>
            <w:r/>
            <w:r>
              <w:rPr>
                <w:rFonts w:ascii="Times New Roman" w:hAnsi="Times New Roman"/>
                <w:sz w:val="18"/>
              </w:rPr>
              <w:t>Broadcast end time</w:t>
            </w:r>
          </w:p>
        </w:tc>
      </w:tr>
      <w:tr>
        <w:tc>
          <w:tcPr>
            <w:tcW w:type="dxa" w:w="2256"/>
          </w:tcPr>
          <w:p>
            <w:r/>
            <w:r>
              <w:rPr>
                <w:rFonts w:ascii="Times New Roman" w:hAnsi="Times New Roman"/>
                <w:sz w:val="18"/>
              </w:rPr>
              <w:t>status</w:t>
            </w:r>
          </w:p>
        </w:tc>
        <w:tc>
          <w:tcPr>
            <w:tcW w:type="dxa" w:w="2256"/>
          </w:tcPr>
          <w:p>
            <w:r/>
            <w:r>
              <w:rPr>
                <w:rFonts w:ascii="Times New Roman" w:hAnsi="Times New Roman"/>
                <w:sz w:val="18"/>
              </w:rPr>
              <w:t>VARCHAR(20)</w:t>
            </w:r>
          </w:p>
        </w:tc>
        <w:tc>
          <w:tcPr>
            <w:tcW w:type="dxa" w:w="2256"/>
          </w:tcPr>
          <w:p>
            <w:r/>
            <w:r>
              <w:rPr>
                <w:rFonts w:ascii="Times New Roman" w:hAnsi="Times New Roman"/>
                <w:sz w:val="18"/>
              </w:rPr>
              <w:t>NOT NULL, DEFAULT 'Scheduled', CHECK</w:t>
            </w:r>
          </w:p>
        </w:tc>
        <w:tc>
          <w:tcPr>
            <w:tcW w:type="dxa" w:w="2256"/>
          </w:tcPr>
          <w:p>
            <w:r/>
            <w:r>
              <w:rPr>
                <w:rFonts w:ascii="Times New Roman" w:hAnsi="Times New Roman"/>
                <w:sz w:val="18"/>
              </w:rPr>
              <w:t>Status: Scheduled, Completed, Cancelled, Live</w:t>
            </w:r>
          </w:p>
        </w:tc>
      </w:tr>
      <w:tr>
        <w:tc>
          <w:tcPr>
            <w:tcW w:type="dxa" w:w="2256"/>
          </w:tcPr>
          <w:p>
            <w:r/>
            <w:r>
              <w:rPr>
                <w:rFonts w:ascii="Times New Roman" w:hAnsi="Times New Roman"/>
                <w:sz w:val="18"/>
              </w:rPr>
              <w:t>created_at</w:t>
            </w:r>
          </w:p>
        </w:tc>
        <w:tc>
          <w:tcPr>
            <w:tcW w:type="dxa" w:w="2256"/>
          </w:tcPr>
          <w:p>
            <w:r/>
            <w:r>
              <w:rPr>
                <w:rFonts w:ascii="Times New Roman" w:hAnsi="Times New Roman"/>
                <w:sz w:val="18"/>
              </w:rPr>
              <w:t>TIMESTAMP</w:t>
            </w:r>
          </w:p>
        </w:tc>
        <w:tc>
          <w:tcPr>
            <w:tcW w:type="dxa" w:w="2256"/>
          </w:tcPr>
          <w:p>
            <w:r/>
            <w:r>
              <w:rPr>
                <w:rFonts w:ascii="Times New Roman" w:hAnsi="Times New Roman"/>
                <w:sz w:val="18"/>
              </w:rPr>
              <w:t>DEFAULT CURRENT_TIMESTAMP</w:t>
            </w:r>
          </w:p>
        </w:tc>
        <w:tc>
          <w:tcPr>
            <w:tcW w:type="dxa" w:w="2256"/>
          </w:tcPr>
          <w:p>
            <w:r/>
            <w:r>
              <w:rPr>
                <w:rFonts w:ascii="Times New Roman" w:hAnsi="Times New Roman"/>
                <w:sz w:val="18"/>
              </w:rPr>
              <w:t>Record creation timestamp</w:t>
            </w:r>
          </w:p>
        </w:tc>
      </w:tr>
    </w:tbl>
    <w:p>
      <w:pPr>
        <w:spacing w:after="80"/>
      </w:pPr>
    </w:p>
    <w:p>
      <w:pPr>
        <w:pStyle w:val="Heading2"/>
      </w:pPr>
      <w:r>
        <w:t>5.7 Schedule Conflict Prevention</w:t>
      </w:r>
    </w:p>
    <w:p>
      <w:r>
        <w:t>To prevent overlapping schedules on the same channel, PostgreSQL's btree_gist extension is used with an exclusion constraint on the schedules table. The exclusion constraint ensures that no two schedule entries for the same channel and date have overlapping time ranges.</w:t>
      </w:r>
    </w:p>
    <w:p>
      <w:pPr>
        <w:pStyle w:val="Heading2"/>
      </w:pPr>
      <w:r>
        <w:t>5.1 SQL: Database and Table Creation</w:t>
      </w:r>
    </w:p>
    <w:p>
      <w:r>
        <w:t>The following SQL statements create the database and all six tables. The database must be created separately, and subsequent SQL commands must be executed after connecting to it.</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Channel Broadcasting Management System</w:t>
      </w:r>
    </w:p>
    <w:p>
      <w:pPr>
        <w:spacing w:after="0" w:before="0" w:line="240" w:lineRule="auto"/>
        <w:ind w:left="283"/>
      </w:pPr>
      <w:r>
        <w:rPr>
          <w:rFonts w:ascii="Courier New" w:hAnsi="Courier New"/>
          <w:sz w:val="18"/>
        </w:rPr>
        <w:t>-- Database: channel_broadcasting_management_system_portal</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Step 1: Create the database (run separately in psql/pgAdmin)</w:t>
      </w:r>
    </w:p>
    <w:p>
      <w:pPr>
        <w:spacing w:after="0" w:before="0" w:line="240" w:lineRule="auto"/>
        <w:ind w:left="283"/>
      </w:pPr>
      <w:r>
        <w:rPr>
          <w:rFonts w:ascii="Courier New" w:hAnsi="Courier New"/>
          <w:sz w:val="18"/>
        </w:rPr>
        <w:t>-- CREATE DATABASE channel_broadcasting_management_system_portal;</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Step 2: Connect to the database before running the commands below</w:t>
      </w:r>
    </w:p>
    <w:p>
      <w:pPr>
        <w:spacing w:after="0" w:before="0" w:line="240" w:lineRule="auto"/>
        <w:ind w:left="283"/>
      </w:pPr>
      <w:r>
        <w:rPr>
          <w:rFonts w:ascii="Courier New" w:hAnsi="Courier New"/>
          <w:sz w:val="18"/>
        </w:rPr>
        <w:t>-- In psql:  \c channel_broadcasting_management_system_portal</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Step 3: Enable btree_gist for exclusion constraints</w:t>
      </w:r>
    </w:p>
    <w:p>
      <w:pPr>
        <w:spacing w:after="0" w:before="0" w:line="240" w:lineRule="auto"/>
        <w:ind w:left="283"/>
      </w:pPr>
      <w:r>
        <w:rPr>
          <w:rFonts w:ascii="Courier New" w:hAnsi="Courier New"/>
          <w:sz w:val="18"/>
        </w:rPr>
        <w:t>CREATE EXTENSION IF NOT EXISTS btree_gist;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TABLE 1: users</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CREATE TABLE users (</w:t>
      </w:r>
    </w:p>
    <w:p>
      <w:pPr>
        <w:spacing w:after="0" w:before="0" w:line="240" w:lineRule="auto"/>
        <w:ind w:left="283"/>
      </w:pPr>
      <w:r>
        <w:rPr>
          <w:rFonts w:ascii="Courier New" w:hAnsi="Courier New"/>
          <w:sz w:val="18"/>
        </w:rPr>
        <w:t xml:space="preserve">    user_id       INTEGER GENERATED ALWAYS AS IDENTITY PRIMARY KEY,</w:t>
      </w:r>
    </w:p>
    <w:p>
      <w:pPr>
        <w:spacing w:after="0" w:before="0" w:line="240" w:lineRule="auto"/>
        <w:ind w:left="283"/>
      </w:pPr>
      <w:r>
        <w:rPr>
          <w:rFonts w:ascii="Courier New" w:hAnsi="Courier New"/>
          <w:sz w:val="18"/>
        </w:rPr>
        <w:t xml:space="preserve">    full_name     VARCHAR(100) NOT NULL,</w:t>
      </w:r>
    </w:p>
    <w:p>
      <w:pPr>
        <w:spacing w:after="0" w:before="0" w:line="240" w:lineRule="auto"/>
        <w:ind w:left="283"/>
      </w:pPr>
      <w:r>
        <w:rPr>
          <w:rFonts w:ascii="Courier New" w:hAnsi="Courier New"/>
          <w:sz w:val="18"/>
        </w:rPr>
        <w:t xml:space="preserve">    email         VARCHAR(120) NOT NULL UNIQUE,</w:t>
      </w:r>
    </w:p>
    <w:p>
      <w:pPr>
        <w:spacing w:after="0" w:before="0" w:line="240" w:lineRule="auto"/>
        <w:ind w:left="283"/>
      </w:pPr>
      <w:r>
        <w:rPr>
          <w:rFonts w:ascii="Courier New" w:hAnsi="Courier New"/>
          <w:sz w:val="18"/>
        </w:rPr>
        <w:t xml:space="preserve">    password_hash VARCHAR(255) NOT NULL,</w:t>
      </w:r>
    </w:p>
    <w:p>
      <w:pPr>
        <w:spacing w:after="0" w:before="0" w:line="240" w:lineRule="auto"/>
        <w:ind w:left="283"/>
      </w:pPr>
      <w:r>
        <w:rPr>
          <w:rFonts w:ascii="Courier New" w:hAnsi="Courier New"/>
          <w:sz w:val="18"/>
        </w:rPr>
        <w:t xml:space="preserve">    role          VARCHAR(10)  NOT NULL DEFAULT 'User'</w:t>
      </w:r>
    </w:p>
    <w:p>
      <w:pPr>
        <w:spacing w:after="0" w:before="0" w:line="240" w:lineRule="auto"/>
        <w:ind w:left="283"/>
      </w:pPr>
      <w:r>
        <w:rPr>
          <w:rFonts w:ascii="Courier New" w:hAnsi="Courier New"/>
          <w:sz w:val="18"/>
        </w:rPr>
        <w:t xml:space="preserve">                  CHECK (role IN ('Admin', 'User')),</w:t>
      </w:r>
    </w:p>
    <w:p>
      <w:pPr>
        <w:spacing w:after="0" w:before="0" w:line="240" w:lineRule="auto"/>
        <w:ind w:left="283"/>
      </w:pPr>
      <w:r>
        <w:rPr>
          <w:rFonts w:ascii="Courier New" w:hAnsi="Courier New"/>
          <w:sz w:val="18"/>
        </w:rPr>
        <w:t xml:space="preserve">    created_at    TIMESTAMP    NOT NULL DEFAULT CURRENT_TIMESTAMP</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TABLE 2: agencies</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CREATE TABLE agencies (</w:t>
      </w:r>
    </w:p>
    <w:p>
      <w:pPr>
        <w:spacing w:after="0" w:before="0" w:line="240" w:lineRule="auto"/>
        <w:ind w:left="283"/>
      </w:pPr>
      <w:r>
        <w:rPr>
          <w:rFonts w:ascii="Courier New" w:hAnsi="Courier New"/>
          <w:sz w:val="18"/>
        </w:rPr>
        <w:t xml:space="preserve">    agency_id      INTEGER GENERATED ALWAYS AS IDENTITY PRIMARY KEY,</w:t>
      </w:r>
    </w:p>
    <w:p>
      <w:pPr>
        <w:spacing w:after="0" w:before="0" w:line="240" w:lineRule="auto"/>
        <w:ind w:left="283"/>
      </w:pPr>
      <w:r>
        <w:rPr>
          <w:rFonts w:ascii="Courier New" w:hAnsi="Courier New"/>
          <w:sz w:val="18"/>
        </w:rPr>
        <w:t xml:space="preserve">    agency_name    VARCHAR(150) NOT NULL UNIQUE,</w:t>
      </w:r>
    </w:p>
    <w:p>
      <w:pPr>
        <w:spacing w:after="0" w:before="0" w:line="240" w:lineRule="auto"/>
        <w:ind w:left="283"/>
      </w:pPr>
      <w:r>
        <w:rPr>
          <w:rFonts w:ascii="Courier New" w:hAnsi="Courier New"/>
          <w:sz w:val="18"/>
        </w:rPr>
        <w:t xml:space="preserve">    contact_person VARCHAR(100) NOT NULL,</w:t>
      </w:r>
    </w:p>
    <w:p>
      <w:pPr>
        <w:spacing w:after="0" w:before="0" w:line="240" w:lineRule="auto"/>
        <w:ind w:left="283"/>
      </w:pPr>
      <w:r>
        <w:rPr>
          <w:rFonts w:ascii="Courier New" w:hAnsi="Courier New"/>
          <w:sz w:val="18"/>
        </w:rPr>
        <w:t xml:space="preserve">    email          VARCHAR(120) NOT NULL UNIQUE,</w:t>
      </w:r>
    </w:p>
    <w:p>
      <w:pPr>
        <w:spacing w:after="0" w:before="0" w:line="240" w:lineRule="auto"/>
        <w:ind w:left="283"/>
      </w:pPr>
      <w:r>
        <w:rPr>
          <w:rFonts w:ascii="Courier New" w:hAnsi="Courier New"/>
          <w:sz w:val="18"/>
        </w:rPr>
        <w:t xml:space="preserve">    phone          VARCHAR(20)  NOT NULL,</w:t>
      </w:r>
    </w:p>
    <w:p>
      <w:pPr>
        <w:spacing w:after="0" w:before="0" w:line="240" w:lineRule="auto"/>
        <w:ind w:left="283"/>
      </w:pPr>
      <w:r>
        <w:rPr>
          <w:rFonts w:ascii="Courier New" w:hAnsi="Courier New"/>
          <w:sz w:val="18"/>
        </w:rPr>
        <w:t xml:space="preserve">    address        TEXT         NOT NULL,</w:t>
      </w:r>
    </w:p>
    <w:p>
      <w:pPr>
        <w:spacing w:after="0" w:before="0" w:line="240" w:lineRule="auto"/>
        <w:ind w:left="283"/>
      </w:pPr>
      <w:r>
        <w:rPr>
          <w:rFonts w:ascii="Courier New" w:hAnsi="Courier New"/>
          <w:sz w:val="18"/>
        </w:rPr>
        <w:t xml:space="preserve">    created_at     TIMESTAMP    NOT NULL DEFAULT CURRENT_TIMESTAMP</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TABLE 3: channels</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CREATE TABLE channels (</w:t>
      </w:r>
    </w:p>
    <w:p>
      <w:pPr>
        <w:spacing w:after="0" w:before="0" w:line="240" w:lineRule="auto"/>
        <w:ind w:left="283"/>
      </w:pPr>
      <w:r>
        <w:rPr>
          <w:rFonts w:ascii="Courier New" w:hAnsi="Courier New"/>
          <w:sz w:val="18"/>
        </w:rPr>
        <w:t xml:space="preserve">    channel_id    INTEGER GENERATED ALWAYS AS IDENTITY PRIMARY KEY,</w:t>
      </w:r>
    </w:p>
    <w:p>
      <w:pPr>
        <w:spacing w:after="0" w:before="0" w:line="240" w:lineRule="auto"/>
        <w:ind w:left="283"/>
      </w:pPr>
      <w:r>
        <w:rPr>
          <w:rFonts w:ascii="Courier New" w:hAnsi="Courier New"/>
          <w:sz w:val="18"/>
        </w:rPr>
        <w:t xml:space="preserve">    channel_name  VARCHAR(100) NOT NULL UNIQUE,</w:t>
      </w:r>
    </w:p>
    <w:p>
      <w:pPr>
        <w:spacing w:after="0" w:before="0" w:line="240" w:lineRule="auto"/>
        <w:ind w:left="283"/>
      </w:pPr>
      <w:r>
        <w:rPr>
          <w:rFonts w:ascii="Courier New" w:hAnsi="Courier New"/>
          <w:sz w:val="18"/>
        </w:rPr>
        <w:t xml:space="preserve">    channel_type  VARCHAR(50)  NOT NULL</w:t>
      </w:r>
    </w:p>
    <w:p>
      <w:pPr>
        <w:spacing w:after="0" w:before="0" w:line="240" w:lineRule="auto"/>
        <w:ind w:left="283"/>
      </w:pPr>
      <w:r>
        <w:rPr>
          <w:rFonts w:ascii="Courier New" w:hAnsi="Courier New"/>
          <w:sz w:val="18"/>
        </w:rPr>
        <w:t xml:space="preserve">                  CHECK (channel_type IN ('News','Entertainment','Sports',</w:t>
      </w:r>
    </w:p>
    <w:p>
      <w:pPr>
        <w:spacing w:after="0" w:before="0" w:line="240" w:lineRule="auto"/>
        <w:ind w:left="283"/>
      </w:pPr>
      <w:r>
        <w:rPr>
          <w:rFonts w:ascii="Courier New" w:hAnsi="Courier New"/>
          <w:sz w:val="18"/>
        </w:rPr>
        <w:t xml:space="preserve">                        'Educational','Music','Documentary','Regional','Digital')),</w:t>
      </w:r>
    </w:p>
    <w:p>
      <w:pPr>
        <w:spacing w:after="0" w:before="0" w:line="240" w:lineRule="auto"/>
        <w:ind w:left="283"/>
      </w:pPr>
      <w:r>
        <w:rPr>
          <w:rFonts w:ascii="Courier New" w:hAnsi="Courier New"/>
          <w:sz w:val="18"/>
        </w:rPr>
        <w:t xml:space="preserve">    description   TEXT         NOT NULL,</w:t>
      </w:r>
    </w:p>
    <w:p>
      <w:pPr>
        <w:spacing w:after="0" w:before="0" w:line="240" w:lineRule="auto"/>
        <w:ind w:left="283"/>
      </w:pPr>
      <w:r>
        <w:rPr>
          <w:rFonts w:ascii="Courier New" w:hAnsi="Courier New"/>
          <w:sz w:val="18"/>
        </w:rPr>
        <w:t xml:space="preserve">    active_status BOOLEAN      NOT NULL DEFAULT TRUE</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TABLE 4: genres</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CREATE TABLE genres (</w:t>
      </w:r>
    </w:p>
    <w:p>
      <w:pPr>
        <w:spacing w:after="0" w:before="0" w:line="240" w:lineRule="auto"/>
        <w:ind w:left="283"/>
      </w:pPr>
      <w:r>
        <w:rPr>
          <w:rFonts w:ascii="Courier New" w:hAnsi="Courier New"/>
          <w:sz w:val="18"/>
        </w:rPr>
        <w:t xml:space="preserve">    genre_id    INTEGER GENERATED ALWAYS AS IDENTITY PRIMARY KEY,</w:t>
      </w:r>
    </w:p>
    <w:p>
      <w:pPr>
        <w:spacing w:after="0" w:before="0" w:line="240" w:lineRule="auto"/>
        <w:ind w:left="283"/>
      </w:pPr>
      <w:r>
        <w:rPr>
          <w:rFonts w:ascii="Courier New" w:hAnsi="Courier New"/>
          <w:sz w:val="18"/>
        </w:rPr>
        <w:t xml:space="preserve">    genre_name  VARCHAR(50) NOT NULL UNIQUE,</w:t>
      </w:r>
    </w:p>
    <w:p>
      <w:pPr>
        <w:spacing w:after="0" w:before="0" w:line="240" w:lineRule="auto"/>
        <w:ind w:left="283"/>
      </w:pPr>
      <w:r>
        <w:rPr>
          <w:rFonts w:ascii="Courier New" w:hAnsi="Courier New"/>
          <w:sz w:val="18"/>
        </w:rPr>
        <w:t xml:space="preserve">    description TEXT        NOT NULL</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TABLE 5: shows</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CREATE TABLE shows (</w:t>
      </w:r>
    </w:p>
    <w:p>
      <w:pPr>
        <w:spacing w:after="0" w:before="0" w:line="240" w:lineRule="auto"/>
        <w:ind w:left="283"/>
      </w:pPr>
      <w:r>
        <w:rPr>
          <w:rFonts w:ascii="Courier New" w:hAnsi="Courier New"/>
          <w:sz w:val="18"/>
        </w:rPr>
        <w:t xml:space="preserve">    show_id          INTEGER GENERATED ALWAYS AS IDENTITY PRIMARY KEY,</w:t>
      </w:r>
    </w:p>
    <w:p>
      <w:pPr>
        <w:spacing w:after="0" w:before="0" w:line="240" w:lineRule="auto"/>
        <w:ind w:left="283"/>
      </w:pPr>
      <w:r>
        <w:rPr>
          <w:rFonts w:ascii="Courier New" w:hAnsi="Courier New"/>
          <w:sz w:val="18"/>
        </w:rPr>
        <w:t xml:space="preserve">    title            VARCHAR(200) NOT NULL,</w:t>
      </w:r>
    </w:p>
    <w:p>
      <w:pPr>
        <w:spacing w:after="0" w:before="0" w:line="240" w:lineRule="auto"/>
        <w:ind w:left="283"/>
      </w:pPr>
      <w:r>
        <w:rPr>
          <w:rFonts w:ascii="Courier New" w:hAnsi="Courier New"/>
          <w:sz w:val="18"/>
        </w:rPr>
        <w:t xml:space="preserve">    description      TEXT         NOT NULL,</w:t>
      </w:r>
    </w:p>
    <w:p>
      <w:pPr>
        <w:spacing w:after="0" w:before="0" w:line="240" w:lineRule="auto"/>
        <w:ind w:left="283"/>
      </w:pPr>
      <w:r>
        <w:rPr>
          <w:rFonts w:ascii="Courier New" w:hAnsi="Courier New"/>
          <w:sz w:val="18"/>
        </w:rPr>
        <w:t xml:space="preserve">    agency_id        INTEGER      NOT NULL REFERENCES agencies(agency_id)</w:t>
      </w:r>
    </w:p>
    <w:p>
      <w:pPr>
        <w:spacing w:after="0" w:before="0" w:line="240" w:lineRule="auto"/>
        <w:ind w:left="283"/>
      </w:pPr>
      <w:r>
        <w:rPr>
          <w:rFonts w:ascii="Courier New" w:hAnsi="Courier New"/>
          <w:sz w:val="18"/>
        </w:rPr>
        <w:t xml:space="preserve">                       ON DELETE RESTRICT,</w:t>
      </w:r>
    </w:p>
    <w:p>
      <w:pPr>
        <w:spacing w:after="0" w:before="0" w:line="240" w:lineRule="auto"/>
        <w:ind w:left="283"/>
      </w:pPr>
      <w:r>
        <w:rPr>
          <w:rFonts w:ascii="Courier New" w:hAnsi="Courier New"/>
          <w:sz w:val="18"/>
        </w:rPr>
        <w:t xml:space="preserve">    genre_id         INTEGER      NOT NULL REFERENCES genres(genre_id)</w:t>
      </w:r>
    </w:p>
    <w:p>
      <w:pPr>
        <w:spacing w:after="0" w:before="0" w:line="240" w:lineRule="auto"/>
        <w:ind w:left="283"/>
      </w:pPr>
      <w:r>
        <w:rPr>
          <w:rFonts w:ascii="Courier New" w:hAnsi="Courier New"/>
          <w:sz w:val="18"/>
        </w:rPr>
        <w:t xml:space="preserve">                       ON DELETE RESTRICT,</w:t>
      </w:r>
    </w:p>
    <w:p>
      <w:pPr>
        <w:spacing w:after="0" w:before="0" w:line="240" w:lineRule="auto"/>
        <w:ind w:left="283"/>
      </w:pPr>
      <w:r>
        <w:rPr>
          <w:rFonts w:ascii="Courier New" w:hAnsi="Courier New"/>
          <w:sz w:val="18"/>
        </w:rPr>
        <w:t xml:space="preserve">    duration_minutes INTEGER      NOT NULL CHECK (duration_minutes &gt; 0),</w:t>
      </w:r>
    </w:p>
    <w:p>
      <w:pPr>
        <w:spacing w:after="0" w:before="0" w:line="240" w:lineRule="auto"/>
        <w:ind w:left="283"/>
      </w:pPr>
      <w:r>
        <w:rPr>
          <w:rFonts w:ascii="Courier New" w:hAnsi="Courier New"/>
          <w:sz w:val="18"/>
        </w:rPr>
        <w:t xml:space="preserve">    created_by       INTEGER      NOT NULL REFERENCES users(user_id)</w:t>
      </w:r>
    </w:p>
    <w:p>
      <w:pPr>
        <w:spacing w:after="0" w:before="0" w:line="240" w:lineRule="auto"/>
        <w:ind w:left="283"/>
      </w:pPr>
      <w:r>
        <w:rPr>
          <w:rFonts w:ascii="Courier New" w:hAnsi="Courier New"/>
          <w:sz w:val="18"/>
        </w:rPr>
        <w:t xml:space="preserve">                       ON DELETE RESTRICT,</w:t>
      </w:r>
    </w:p>
    <w:p>
      <w:pPr>
        <w:spacing w:after="0" w:before="0" w:line="240" w:lineRule="auto"/>
        <w:ind w:left="283"/>
      </w:pPr>
      <w:r>
        <w:rPr>
          <w:rFonts w:ascii="Courier New" w:hAnsi="Courier New"/>
          <w:sz w:val="18"/>
        </w:rPr>
        <w:t xml:space="preserve">    created_at       TIMESTAMP    NOT NULL DEFAULT CURRENT_TIMESTAMP</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TABLE 6: schedules</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CREATE TABLE schedules (</w:t>
      </w:r>
    </w:p>
    <w:p>
      <w:pPr>
        <w:spacing w:after="0" w:before="0" w:line="240" w:lineRule="auto"/>
        <w:ind w:left="283"/>
      </w:pPr>
      <w:r>
        <w:rPr>
          <w:rFonts w:ascii="Courier New" w:hAnsi="Courier New"/>
          <w:sz w:val="18"/>
        </w:rPr>
        <w:t xml:space="preserve">    schedule_id    INTEGER GENERATED ALWAYS AS IDENTITY PRIMARY KEY,</w:t>
      </w:r>
    </w:p>
    <w:p>
      <w:pPr>
        <w:spacing w:after="0" w:before="0" w:line="240" w:lineRule="auto"/>
        <w:ind w:left="283"/>
      </w:pPr>
      <w:r>
        <w:rPr>
          <w:rFonts w:ascii="Courier New" w:hAnsi="Courier New"/>
          <w:sz w:val="18"/>
        </w:rPr>
        <w:t xml:space="preserve">    show_id        INTEGER NOT NULL REFERENCES shows(show_id)</w:t>
      </w:r>
    </w:p>
    <w:p>
      <w:pPr>
        <w:spacing w:after="0" w:before="0" w:line="240" w:lineRule="auto"/>
        <w:ind w:left="283"/>
      </w:pPr>
      <w:r>
        <w:rPr>
          <w:rFonts w:ascii="Courier New" w:hAnsi="Courier New"/>
          <w:sz w:val="18"/>
        </w:rPr>
        <w:t xml:space="preserve">                       ON DELETE CASCADE,</w:t>
      </w:r>
    </w:p>
    <w:p>
      <w:pPr>
        <w:spacing w:after="0" w:before="0" w:line="240" w:lineRule="auto"/>
        <w:ind w:left="283"/>
      </w:pPr>
      <w:r>
        <w:rPr>
          <w:rFonts w:ascii="Courier New" w:hAnsi="Courier New"/>
          <w:sz w:val="18"/>
        </w:rPr>
        <w:t xml:space="preserve">    channel_id     INTEGER NOT NULL REFERENCES channels(channel_id)</w:t>
      </w:r>
    </w:p>
    <w:p>
      <w:pPr>
        <w:spacing w:after="0" w:before="0" w:line="240" w:lineRule="auto"/>
        <w:ind w:left="283"/>
      </w:pPr>
      <w:r>
        <w:rPr>
          <w:rFonts w:ascii="Courier New" w:hAnsi="Courier New"/>
          <w:sz w:val="18"/>
        </w:rPr>
        <w:t xml:space="preserve">                       ON DELETE RESTRICT,</w:t>
      </w:r>
    </w:p>
    <w:p>
      <w:pPr>
        <w:spacing w:after="0" w:before="0" w:line="240" w:lineRule="auto"/>
        <w:ind w:left="283"/>
      </w:pPr>
      <w:r>
        <w:rPr>
          <w:rFonts w:ascii="Courier New" w:hAnsi="Courier New"/>
          <w:sz w:val="18"/>
        </w:rPr>
        <w:t xml:space="preserve">    broadcast_date DATE    NOT NULL,</w:t>
      </w:r>
    </w:p>
    <w:p>
      <w:pPr>
        <w:spacing w:after="0" w:before="0" w:line="240" w:lineRule="auto"/>
        <w:ind w:left="283"/>
      </w:pPr>
      <w:r>
        <w:rPr>
          <w:rFonts w:ascii="Courier New" w:hAnsi="Courier New"/>
          <w:sz w:val="18"/>
        </w:rPr>
        <w:t xml:space="preserve">    start_time     TIME    NOT NULL,</w:t>
      </w:r>
    </w:p>
    <w:p>
      <w:pPr>
        <w:spacing w:after="0" w:before="0" w:line="240" w:lineRule="auto"/>
        <w:ind w:left="283"/>
      </w:pPr>
      <w:r>
        <w:rPr>
          <w:rFonts w:ascii="Courier New" w:hAnsi="Courier New"/>
          <w:sz w:val="18"/>
        </w:rPr>
        <w:t xml:space="preserve">    end_time       TIME    NOT NULL,</w:t>
      </w:r>
    </w:p>
    <w:p>
      <w:pPr>
        <w:spacing w:after="0" w:before="0" w:line="240" w:lineRule="auto"/>
        <w:ind w:left="283"/>
      </w:pPr>
      <w:r>
        <w:rPr>
          <w:rFonts w:ascii="Courier New" w:hAnsi="Courier New"/>
          <w:sz w:val="18"/>
        </w:rPr>
        <w:t xml:space="preserve">    status         VARCHAR(20) NOT NULL DEFAULT 'Scheduled'</w:t>
      </w:r>
    </w:p>
    <w:p>
      <w:pPr>
        <w:spacing w:after="0" w:before="0" w:line="240" w:lineRule="auto"/>
        <w:ind w:left="283"/>
      </w:pPr>
      <w:r>
        <w:rPr>
          <w:rFonts w:ascii="Courier New" w:hAnsi="Courier New"/>
          <w:sz w:val="18"/>
        </w:rPr>
        <w:t xml:space="preserve">                   CHECK (status IN ('Scheduled','Completed','Cancelled','Live')),</w:t>
      </w:r>
    </w:p>
    <w:p>
      <w:pPr>
        <w:spacing w:after="0" w:before="0" w:line="240" w:lineRule="auto"/>
        <w:ind w:left="283"/>
      </w:pPr>
      <w:r>
        <w:rPr>
          <w:rFonts w:ascii="Courier New" w:hAnsi="Courier New"/>
          <w:sz w:val="18"/>
        </w:rPr>
        <w:t xml:space="preserve">    created_at     TIMESTAMP NOT NULL DEFAULT CURRENT_TIMESTAMP,</w:t>
      </w:r>
    </w:p>
    <w:p>
      <w:pPr>
        <w:spacing w:after="0" w:before="0" w:line="240" w:lineRule="auto"/>
        <w:ind w:left="283"/>
      </w:pPr>
      <w:r>
        <w:rPr>
          <w:rFonts w:ascii="Courier New" w:hAnsi="Courier New"/>
          <w:sz w:val="18"/>
        </w:rPr>
        <w:t xml:space="preserve">    CONSTRAINT chk_time_order CHECK (end_time &gt; start_time),</w:t>
      </w:r>
    </w:p>
    <w:p>
      <w:pPr>
        <w:spacing w:after="0" w:before="0" w:line="240" w:lineRule="auto"/>
        <w:ind w:left="283"/>
      </w:pPr>
      <w:r>
        <w:rPr>
          <w:rFonts w:ascii="Courier New" w:hAnsi="Courier New"/>
          <w:sz w:val="18"/>
        </w:rPr>
        <w:t xml:space="preserve">    CONSTRAINT no_overlap</w:t>
      </w:r>
    </w:p>
    <w:p>
      <w:pPr>
        <w:spacing w:after="0" w:before="0" w:line="240" w:lineRule="auto"/>
        <w:ind w:left="283"/>
      </w:pPr>
      <w:r>
        <w:rPr>
          <w:rFonts w:ascii="Courier New" w:hAnsi="Courier New"/>
          <w:sz w:val="18"/>
        </w:rPr>
        <w:t xml:space="preserve">        EXCLUDE USING gist (</w:t>
      </w:r>
    </w:p>
    <w:p>
      <w:pPr>
        <w:spacing w:after="0" w:before="0" w:line="240" w:lineRule="auto"/>
        <w:ind w:left="283"/>
      </w:pPr>
      <w:r>
        <w:rPr>
          <w:rFonts w:ascii="Courier New" w:hAnsi="Courier New"/>
          <w:sz w:val="18"/>
        </w:rPr>
        <w:t xml:space="preserve">            channel_id WITH =,</w:t>
      </w:r>
    </w:p>
    <w:p>
      <w:pPr>
        <w:spacing w:after="0" w:before="0" w:line="240" w:lineRule="auto"/>
        <w:ind w:left="283"/>
      </w:pPr>
      <w:r>
        <w:rPr>
          <w:rFonts w:ascii="Courier New" w:hAnsi="Courier New"/>
          <w:sz w:val="18"/>
        </w:rPr>
        <w:t xml:space="preserve">            daterange(broadcast_date, broadcast_date, '[]') WITH &amp;&amp;</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WHERE (status &lt;&gt; 'Cancelled')</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INDEXES</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CREATE INDEX idx_shows_agency       ON shows(agency_id);</w:t>
      </w:r>
    </w:p>
    <w:p>
      <w:pPr>
        <w:spacing w:after="0" w:before="0" w:line="240" w:lineRule="auto"/>
        <w:ind w:left="283"/>
      </w:pPr>
      <w:r>
        <w:rPr>
          <w:rFonts w:ascii="Courier New" w:hAnsi="Courier New"/>
          <w:sz w:val="18"/>
        </w:rPr>
        <w:t>CREATE INDEX idx_shows_genre        ON shows(genre_id);</w:t>
      </w:r>
    </w:p>
    <w:p>
      <w:pPr>
        <w:spacing w:after="0" w:before="0" w:line="240" w:lineRule="auto"/>
        <w:ind w:left="283"/>
      </w:pPr>
      <w:r>
        <w:rPr>
          <w:rFonts w:ascii="Courier New" w:hAnsi="Courier New"/>
          <w:sz w:val="18"/>
        </w:rPr>
        <w:t>CREATE INDEX idx_shows_creator      ON shows(created_by);</w:t>
      </w:r>
    </w:p>
    <w:p>
      <w:pPr>
        <w:spacing w:after="0" w:before="0" w:line="240" w:lineRule="auto"/>
        <w:ind w:left="283"/>
      </w:pPr>
      <w:r>
        <w:rPr>
          <w:rFonts w:ascii="Courier New" w:hAnsi="Courier New"/>
          <w:sz w:val="18"/>
        </w:rPr>
        <w:t>CREATE INDEX idx_schedules_show     ON schedules(show_id);</w:t>
      </w:r>
    </w:p>
    <w:p>
      <w:pPr>
        <w:spacing w:after="0" w:before="0" w:line="240" w:lineRule="auto"/>
        <w:ind w:left="283"/>
      </w:pPr>
      <w:r>
        <w:rPr>
          <w:rFonts w:ascii="Courier New" w:hAnsi="Courier New"/>
          <w:sz w:val="18"/>
        </w:rPr>
        <w:t>CREATE INDEX idx_schedules_channel  ON schedules(channel_id);</w:t>
      </w:r>
    </w:p>
    <w:p>
      <w:pPr>
        <w:spacing w:after="0" w:before="0" w:line="240" w:lineRule="auto"/>
        <w:ind w:left="283"/>
      </w:pPr>
      <w:r>
        <w:rPr>
          <w:rFonts w:ascii="Courier New" w:hAnsi="Courier New"/>
          <w:sz w:val="18"/>
        </w:rPr>
        <w:t>CREATE INDEX idx_schedules_date     ON schedules(broadcast_date);</w:t>
      </w:r>
    </w:p>
    <w:p>
      <w:pPr>
        <w:spacing w:after="0" w:before="0" w:line="240" w:lineRule="auto"/>
        <w:ind w:left="283"/>
      </w:pPr>
      <w:r>
        <w:rPr>
          <w:rFonts w:ascii="Courier New" w:hAnsi="Courier New"/>
          <w:sz w:val="18"/>
        </w:rPr>
        <w:t>CREATE INDEX idx_users_email        ON users(email);</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VIEW: broadcast_schedule_view</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CREATE VIEW broadcast_schedule_view AS</w:t>
      </w:r>
    </w:p>
    <w:p>
      <w:pPr>
        <w:spacing w:after="0" w:before="0" w:line="240" w:lineRule="auto"/>
        <w:ind w:left="283"/>
      </w:pPr>
      <w:r>
        <w:rPr>
          <w:rFonts w:ascii="Courier New" w:hAnsi="Courier New"/>
          <w:sz w:val="18"/>
        </w:rPr>
        <w:t>SELECT</w:t>
      </w:r>
    </w:p>
    <w:p>
      <w:pPr>
        <w:spacing w:after="0" w:before="0" w:line="240" w:lineRule="auto"/>
        <w:ind w:left="283"/>
      </w:pPr>
      <w:r>
        <w:rPr>
          <w:rFonts w:ascii="Courier New" w:hAnsi="Courier New"/>
          <w:sz w:val="18"/>
        </w:rPr>
        <w:t xml:space="preserve">    s.schedule_id,</w:t>
      </w:r>
    </w:p>
    <w:p>
      <w:pPr>
        <w:spacing w:after="0" w:before="0" w:line="240" w:lineRule="auto"/>
        <w:ind w:left="283"/>
      </w:pPr>
      <w:r>
        <w:rPr>
          <w:rFonts w:ascii="Courier New" w:hAnsi="Courier New"/>
          <w:sz w:val="18"/>
        </w:rPr>
        <w:t xml:space="preserve">    sh.title AS show_title,</w:t>
      </w:r>
    </w:p>
    <w:p>
      <w:pPr>
        <w:spacing w:after="0" w:before="0" w:line="240" w:lineRule="auto"/>
        <w:ind w:left="283"/>
      </w:pPr>
      <w:r>
        <w:rPr>
          <w:rFonts w:ascii="Courier New" w:hAnsi="Courier New"/>
          <w:sz w:val="18"/>
        </w:rPr>
        <w:t xml:space="preserve">    g.genre_name,</w:t>
      </w:r>
    </w:p>
    <w:p>
      <w:pPr>
        <w:spacing w:after="0" w:before="0" w:line="240" w:lineRule="auto"/>
        <w:ind w:left="283"/>
      </w:pPr>
      <w:r>
        <w:rPr>
          <w:rFonts w:ascii="Courier New" w:hAnsi="Courier New"/>
          <w:sz w:val="18"/>
        </w:rPr>
        <w:t xml:space="preserve">    a.agency_name,</w:t>
      </w:r>
    </w:p>
    <w:p>
      <w:pPr>
        <w:spacing w:after="0" w:before="0" w:line="240" w:lineRule="auto"/>
        <w:ind w:left="283"/>
      </w:pPr>
      <w:r>
        <w:rPr>
          <w:rFonts w:ascii="Courier New" w:hAnsi="Courier New"/>
          <w:sz w:val="18"/>
        </w:rPr>
        <w:t xml:space="preserve">    c.channel_name,</w:t>
      </w:r>
    </w:p>
    <w:p>
      <w:pPr>
        <w:spacing w:after="0" w:before="0" w:line="240" w:lineRule="auto"/>
        <w:ind w:left="283"/>
      </w:pPr>
      <w:r>
        <w:rPr>
          <w:rFonts w:ascii="Courier New" w:hAnsi="Courier New"/>
          <w:sz w:val="18"/>
        </w:rPr>
        <w:t xml:space="preserve">    c.channel_type,</w:t>
      </w:r>
    </w:p>
    <w:p>
      <w:pPr>
        <w:spacing w:after="0" w:before="0" w:line="240" w:lineRule="auto"/>
        <w:ind w:left="283"/>
      </w:pPr>
      <w:r>
        <w:rPr>
          <w:rFonts w:ascii="Courier New" w:hAnsi="Courier New"/>
          <w:sz w:val="18"/>
        </w:rPr>
        <w:t xml:space="preserve">    s.broadcast_date,</w:t>
      </w:r>
    </w:p>
    <w:p>
      <w:pPr>
        <w:spacing w:after="0" w:before="0" w:line="240" w:lineRule="auto"/>
        <w:ind w:left="283"/>
      </w:pPr>
      <w:r>
        <w:rPr>
          <w:rFonts w:ascii="Courier New" w:hAnsi="Courier New"/>
          <w:sz w:val="18"/>
        </w:rPr>
        <w:t xml:space="preserve">    s.start_time,</w:t>
      </w:r>
    </w:p>
    <w:p>
      <w:pPr>
        <w:spacing w:after="0" w:before="0" w:line="240" w:lineRule="auto"/>
        <w:ind w:left="283"/>
      </w:pPr>
      <w:r>
        <w:rPr>
          <w:rFonts w:ascii="Courier New" w:hAnsi="Courier New"/>
          <w:sz w:val="18"/>
        </w:rPr>
        <w:t xml:space="preserve">    s.end_time,</w:t>
      </w:r>
    </w:p>
    <w:p>
      <w:pPr>
        <w:spacing w:after="0" w:before="0" w:line="240" w:lineRule="auto"/>
        <w:ind w:left="283"/>
      </w:pPr>
      <w:r>
        <w:rPr>
          <w:rFonts w:ascii="Courier New" w:hAnsi="Courier New"/>
          <w:sz w:val="18"/>
        </w:rPr>
        <w:t xml:space="preserve">    s.status,</w:t>
      </w:r>
    </w:p>
    <w:p>
      <w:pPr>
        <w:spacing w:after="0" w:before="0" w:line="240" w:lineRule="auto"/>
        <w:ind w:left="283"/>
      </w:pPr>
      <w:r>
        <w:rPr>
          <w:rFonts w:ascii="Courier New" w:hAnsi="Courier New"/>
          <w:sz w:val="18"/>
        </w:rPr>
        <w:t xml:space="preserve">    sh.duration_minutes</w:t>
      </w:r>
    </w:p>
    <w:p>
      <w:pPr>
        <w:spacing w:after="0" w:before="0" w:line="240" w:lineRule="auto"/>
        <w:ind w:left="283"/>
      </w:pPr>
      <w:r>
        <w:rPr>
          <w:rFonts w:ascii="Courier New" w:hAnsi="Courier New"/>
          <w:sz w:val="18"/>
        </w:rPr>
        <w:t>FROM schedules s</w:t>
      </w:r>
    </w:p>
    <w:p>
      <w:pPr>
        <w:spacing w:after="0" w:before="0" w:line="240" w:lineRule="auto"/>
        <w:ind w:left="283"/>
      </w:pPr>
      <w:r>
        <w:rPr>
          <w:rFonts w:ascii="Courier New" w:hAnsi="Courier New"/>
          <w:sz w:val="18"/>
        </w:rPr>
        <w:t>JOIN shows sh     ON s.show_id    = sh.show_id</w:t>
      </w:r>
    </w:p>
    <w:p>
      <w:pPr>
        <w:spacing w:after="0" w:before="0" w:line="240" w:lineRule="auto"/>
        <w:ind w:left="283"/>
      </w:pPr>
      <w:r>
        <w:rPr>
          <w:rFonts w:ascii="Courier New" w:hAnsi="Courier New"/>
          <w:sz w:val="18"/>
        </w:rPr>
        <w:t>JOIN channels c   ON s.channel_id = c.channel_id</w:t>
      </w:r>
    </w:p>
    <w:p>
      <w:pPr>
        <w:spacing w:after="0" w:before="0" w:line="240" w:lineRule="auto"/>
        <w:ind w:left="283"/>
      </w:pPr>
      <w:r>
        <w:rPr>
          <w:rFonts w:ascii="Courier New" w:hAnsi="Courier New"/>
          <w:sz w:val="18"/>
        </w:rPr>
        <w:t>JOIN agencies a   ON sh.agency_id = a.agency_id</w:t>
      </w:r>
    </w:p>
    <w:p>
      <w:pPr>
        <w:spacing w:after="0" w:before="0" w:line="240" w:lineRule="auto"/>
        <w:ind w:left="283"/>
      </w:pPr>
      <w:r>
        <w:rPr>
          <w:rFonts w:ascii="Courier New" w:hAnsi="Courier New"/>
          <w:sz w:val="18"/>
        </w:rPr>
        <w:t>JOIN genres g     ON sh.genre_id  = g.genre_id;</w:t>
      </w:r>
    </w:p>
    <w:p>
      <w:pPr>
        <w:spacing w:after="40"/>
      </w:pPr>
    </w:p>
    <w:p>
      <w:r>
        <w:br w:type="page"/>
      </w:r>
    </w:p>
    <w:p>
      <w:pPr>
        <w:pStyle w:val="Heading1"/>
      </w:pPr>
      <w:r>
        <w:t>6. E-R Diagram</w:t>
      </w:r>
    </w:p>
    <w:p>
      <w:r>
        <w:t>The following Entity-Relationship diagram represents the database schema using Mermaid erDiagram syntax. It shows all entities, their principal attributes, primary keys, foreign keys, and cardinalities.</w:t>
      </w:r>
    </w:p>
    <w:p>
      <w:pPr>
        <w:spacing w:after="0" w:before="0" w:line="240" w:lineRule="auto"/>
        <w:ind w:left="283"/>
      </w:pPr>
      <w:r>
        <w:rPr>
          <w:rFonts w:ascii="Courier New" w:hAnsi="Courier New"/>
          <w:sz w:val="18"/>
        </w:rPr>
        <w:t>erDiagram</w:t>
      </w:r>
    </w:p>
    <w:p>
      <w:pPr>
        <w:spacing w:after="0" w:before="0" w:line="240" w:lineRule="auto"/>
        <w:ind w:left="283"/>
      </w:pPr>
      <w:r>
        <w:rPr>
          <w:rFonts w:ascii="Courier New" w:hAnsi="Courier New"/>
          <w:sz w:val="18"/>
        </w:rPr>
        <w:t xml:space="preserve">    USERS ||--o{ SHOWS : creates</w:t>
      </w:r>
    </w:p>
    <w:p>
      <w:pPr>
        <w:spacing w:after="0" w:before="0" w:line="240" w:lineRule="auto"/>
        <w:ind w:left="283"/>
      </w:pPr>
      <w:r>
        <w:rPr>
          <w:rFonts w:ascii="Courier New" w:hAnsi="Courier New"/>
          <w:sz w:val="18"/>
        </w:rPr>
        <w:t xml:space="preserve">    AGENCIES ||--o{ SHOWS : registers</w:t>
      </w:r>
    </w:p>
    <w:p>
      <w:pPr>
        <w:spacing w:after="0" w:before="0" w:line="240" w:lineRule="auto"/>
        <w:ind w:left="283"/>
      </w:pPr>
      <w:r>
        <w:rPr>
          <w:rFonts w:ascii="Courier New" w:hAnsi="Courier New"/>
          <w:sz w:val="18"/>
        </w:rPr>
        <w:t xml:space="preserve">    GENRES ||--o{ SHOWS : categorizes</w:t>
      </w:r>
    </w:p>
    <w:p>
      <w:pPr>
        <w:spacing w:after="0" w:before="0" w:line="240" w:lineRule="auto"/>
        <w:ind w:left="283"/>
      </w:pPr>
      <w:r>
        <w:rPr>
          <w:rFonts w:ascii="Courier New" w:hAnsi="Courier New"/>
          <w:sz w:val="18"/>
        </w:rPr>
        <w:t xml:space="preserve">    SHOWS ||--o{ SCHEDULES : has</w:t>
      </w:r>
    </w:p>
    <w:p>
      <w:pPr>
        <w:spacing w:after="0" w:before="0" w:line="240" w:lineRule="auto"/>
        <w:ind w:left="283"/>
      </w:pPr>
      <w:r>
        <w:rPr>
          <w:rFonts w:ascii="Courier New" w:hAnsi="Courier New"/>
          <w:sz w:val="18"/>
        </w:rPr>
        <w:t xml:space="preserve">    CHANNELS ||--o{ SCHEDULES : hosts</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USERS {</w:t>
      </w:r>
    </w:p>
    <w:p>
      <w:pPr>
        <w:spacing w:after="0" w:before="0" w:line="240" w:lineRule="auto"/>
        <w:ind w:left="283"/>
      </w:pPr>
      <w:r>
        <w:rPr>
          <w:rFonts w:ascii="Courier New" w:hAnsi="Courier New"/>
          <w:sz w:val="18"/>
        </w:rPr>
        <w:t xml:space="preserve">        integer user_id PK</w:t>
      </w:r>
    </w:p>
    <w:p>
      <w:pPr>
        <w:spacing w:after="0" w:before="0" w:line="240" w:lineRule="auto"/>
        <w:ind w:left="283"/>
      </w:pPr>
      <w:r>
        <w:rPr>
          <w:rFonts w:ascii="Courier New" w:hAnsi="Courier New"/>
          <w:sz w:val="18"/>
        </w:rPr>
        <w:t xml:space="preserve">        varchar full_name</w:t>
      </w:r>
    </w:p>
    <w:p>
      <w:pPr>
        <w:spacing w:after="0" w:before="0" w:line="240" w:lineRule="auto"/>
        <w:ind w:left="283"/>
      </w:pPr>
      <w:r>
        <w:rPr>
          <w:rFonts w:ascii="Courier New" w:hAnsi="Courier New"/>
          <w:sz w:val="18"/>
        </w:rPr>
        <w:t xml:space="preserve">        varchar email UK</w:t>
      </w:r>
    </w:p>
    <w:p>
      <w:pPr>
        <w:spacing w:after="0" w:before="0" w:line="240" w:lineRule="auto"/>
        <w:ind w:left="283"/>
      </w:pPr>
      <w:r>
        <w:rPr>
          <w:rFonts w:ascii="Courier New" w:hAnsi="Courier New"/>
          <w:sz w:val="18"/>
        </w:rPr>
        <w:t xml:space="preserve">        varchar password_hash</w:t>
      </w:r>
    </w:p>
    <w:p>
      <w:pPr>
        <w:spacing w:after="0" w:before="0" w:line="240" w:lineRule="auto"/>
        <w:ind w:left="283"/>
      </w:pPr>
      <w:r>
        <w:rPr>
          <w:rFonts w:ascii="Courier New" w:hAnsi="Courier New"/>
          <w:sz w:val="18"/>
        </w:rPr>
        <w:t xml:space="preserve">        varchar role</w:t>
      </w:r>
    </w:p>
    <w:p>
      <w:pPr>
        <w:spacing w:after="0" w:before="0" w:line="240" w:lineRule="auto"/>
        <w:ind w:left="283"/>
      </w:pPr>
      <w:r>
        <w:rPr>
          <w:rFonts w:ascii="Courier New" w:hAnsi="Courier New"/>
          <w:sz w:val="18"/>
        </w:rPr>
        <w:t xml:space="preserve">        timestamp created_at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AGENCIES {</w:t>
      </w:r>
    </w:p>
    <w:p>
      <w:pPr>
        <w:spacing w:after="0" w:before="0" w:line="240" w:lineRule="auto"/>
        <w:ind w:left="283"/>
      </w:pPr>
      <w:r>
        <w:rPr>
          <w:rFonts w:ascii="Courier New" w:hAnsi="Courier New"/>
          <w:sz w:val="18"/>
        </w:rPr>
        <w:t xml:space="preserve">        integer agency_id PK</w:t>
      </w:r>
    </w:p>
    <w:p>
      <w:pPr>
        <w:spacing w:after="0" w:before="0" w:line="240" w:lineRule="auto"/>
        <w:ind w:left="283"/>
      </w:pPr>
      <w:r>
        <w:rPr>
          <w:rFonts w:ascii="Courier New" w:hAnsi="Courier New"/>
          <w:sz w:val="18"/>
        </w:rPr>
        <w:t xml:space="preserve">        varchar agency_name UK</w:t>
      </w:r>
    </w:p>
    <w:p>
      <w:pPr>
        <w:spacing w:after="0" w:before="0" w:line="240" w:lineRule="auto"/>
        <w:ind w:left="283"/>
      </w:pPr>
      <w:r>
        <w:rPr>
          <w:rFonts w:ascii="Courier New" w:hAnsi="Courier New"/>
          <w:sz w:val="18"/>
        </w:rPr>
        <w:t xml:space="preserve">        varchar contact_person</w:t>
      </w:r>
    </w:p>
    <w:p>
      <w:pPr>
        <w:spacing w:after="0" w:before="0" w:line="240" w:lineRule="auto"/>
        <w:ind w:left="283"/>
      </w:pPr>
      <w:r>
        <w:rPr>
          <w:rFonts w:ascii="Courier New" w:hAnsi="Courier New"/>
          <w:sz w:val="18"/>
        </w:rPr>
        <w:t xml:space="preserve">        varchar email UK</w:t>
      </w:r>
    </w:p>
    <w:p>
      <w:pPr>
        <w:spacing w:after="0" w:before="0" w:line="240" w:lineRule="auto"/>
        <w:ind w:left="283"/>
      </w:pPr>
      <w:r>
        <w:rPr>
          <w:rFonts w:ascii="Courier New" w:hAnsi="Courier New"/>
          <w:sz w:val="18"/>
        </w:rPr>
        <w:t xml:space="preserve">        varchar phone</w:t>
      </w:r>
    </w:p>
    <w:p>
      <w:pPr>
        <w:spacing w:after="0" w:before="0" w:line="240" w:lineRule="auto"/>
        <w:ind w:left="283"/>
      </w:pPr>
      <w:r>
        <w:rPr>
          <w:rFonts w:ascii="Courier New" w:hAnsi="Courier New"/>
          <w:sz w:val="18"/>
        </w:rPr>
        <w:t xml:space="preserve">        text address</w:t>
      </w:r>
    </w:p>
    <w:p>
      <w:pPr>
        <w:spacing w:after="0" w:before="0" w:line="240" w:lineRule="auto"/>
        <w:ind w:left="283"/>
      </w:pPr>
      <w:r>
        <w:rPr>
          <w:rFonts w:ascii="Courier New" w:hAnsi="Courier New"/>
          <w:sz w:val="18"/>
        </w:rPr>
        <w:t xml:space="preserve">        timestamp created_at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CHANNELS {</w:t>
      </w:r>
    </w:p>
    <w:p>
      <w:pPr>
        <w:spacing w:after="0" w:before="0" w:line="240" w:lineRule="auto"/>
        <w:ind w:left="283"/>
      </w:pPr>
      <w:r>
        <w:rPr>
          <w:rFonts w:ascii="Courier New" w:hAnsi="Courier New"/>
          <w:sz w:val="18"/>
        </w:rPr>
        <w:t xml:space="preserve">        integer channel_id PK</w:t>
      </w:r>
    </w:p>
    <w:p>
      <w:pPr>
        <w:spacing w:after="0" w:before="0" w:line="240" w:lineRule="auto"/>
        <w:ind w:left="283"/>
      </w:pPr>
      <w:r>
        <w:rPr>
          <w:rFonts w:ascii="Courier New" w:hAnsi="Courier New"/>
          <w:sz w:val="18"/>
        </w:rPr>
        <w:t xml:space="preserve">        varchar channel_name UK</w:t>
      </w:r>
    </w:p>
    <w:p>
      <w:pPr>
        <w:spacing w:after="0" w:before="0" w:line="240" w:lineRule="auto"/>
        <w:ind w:left="283"/>
      </w:pPr>
      <w:r>
        <w:rPr>
          <w:rFonts w:ascii="Courier New" w:hAnsi="Courier New"/>
          <w:sz w:val="18"/>
        </w:rPr>
        <w:t xml:space="preserve">        varchar channel_type</w:t>
      </w:r>
    </w:p>
    <w:p>
      <w:pPr>
        <w:spacing w:after="0" w:before="0" w:line="240" w:lineRule="auto"/>
        <w:ind w:left="283"/>
      </w:pPr>
      <w:r>
        <w:rPr>
          <w:rFonts w:ascii="Courier New" w:hAnsi="Courier New"/>
          <w:sz w:val="18"/>
        </w:rPr>
        <w:t xml:space="preserve">        text description</w:t>
      </w:r>
    </w:p>
    <w:p>
      <w:pPr>
        <w:spacing w:after="0" w:before="0" w:line="240" w:lineRule="auto"/>
        <w:ind w:left="283"/>
      </w:pPr>
      <w:r>
        <w:rPr>
          <w:rFonts w:ascii="Courier New" w:hAnsi="Courier New"/>
          <w:sz w:val="18"/>
        </w:rPr>
        <w:t xml:space="preserve">        boolean active_status</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GENRES {</w:t>
      </w:r>
    </w:p>
    <w:p>
      <w:pPr>
        <w:spacing w:after="0" w:before="0" w:line="240" w:lineRule="auto"/>
        <w:ind w:left="283"/>
      </w:pPr>
      <w:r>
        <w:rPr>
          <w:rFonts w:ascii="Courier New" w:hAnsi="Courier New"/>
          <w:sz w:val="18"/>
        </w:rPr>
        <w:t xml:space="preserve">        integer genre_id PK</w:t>
      </w:r>
    </w:p>
    <w:p>
      <w:pPr>
        <w:spacing w:after="0" w:before="0" w:line="240" w:lineRule="auto"/>
        <w:ind w:left="283"/>
      </w:pPr>
      <w:r>
        <w:rPr>
          <w:rFonts w:ascii="Courier New" w:hAnsi="Courier New"/>
          <w:sz w:val="18"/>
        </w:rPr>
        <w:t xml:space="preserve">        varchar genre_name UK</w:t>
      </w:r>
    </w:p>
    <w:p>
      <w:pPr>
        <w:spacing w:after="0" w:before="0" w:line="240" w:lineRule="auto"/>
        <w:ind w:left="283"/>
      </w:pPr>
      <w:r>
        <w:rPr>
          <w:rFonts w:ascii="Courier New" w:hAnsi="Courier New"/>
          <w:sz w:val="18"/>
        </w:rPr>
        <w:t xml:space="preserve">        text description</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SHOWS {</w:t>
      </w:r>
    </w:p>
    <w:p>
      <w:pPr>
        <w:spacing w:after="0" w:before="0" w:line="240" w:lineRule="auto"/>
        <w:ind w:left="283"/>
      </w:pPr>
      <w:r>
        <w:rPr>
          <w:rFonts w:ascii="Courier New" w:hAnsi="Courier New"/>
          <w:sz w:val="18"/>
        </w:rPr>
        <w:t xml:space="preserve">        integer show_id PK</w:t>
      </w:r>
    </w:p>
    <w:p>
      <w:pPr>
        <w:spacing w:after="0" w:before="0" w:line="240" w:lineRule="auto"/>
        <w:ind w:left="283"/>
      </w:pPr>
      <w:r>
        <w:rPr>
          <w:rFonts w:ascii="Courier New" w:hAnsi="Courier New"/>
          <w:sz w:val="18"/>
        </w:rPr>
        <w:t xml:space="preserve">        varchar title</w:t>
      </w:r>
    </w:p>
    <w:p>
      <w:pPr>
        <w:spacing w:after="0" w:before="0" w:line="240" w:lineRule="auto"/>
        <w:ind w:left="283"/>
      </w:pPr>
      <w:r>
        <w:rPr>
          <w:rFonts w:ascii="Courier New" w:hAnsi="Courier New"/>
          <w:sz w:val="18"/>
        </w:rPr>
        <w:t xml:space="preserve">        text description</w:t>
      </w:r>
    </w:p>
    <w:p>
      <w:pPr>
        <w:spacing w:after="0" w:before="0" w:line="240" w:lineRule="auto"/>
        <w:ind w:left="283"/>
      </w:pPr>
      <w:r>
        <w:rPr>
          <w:rFonts w:ascii="Courier New" w:hAnsi="Courier New"/>
          <w:sz w:val="18"/>
        </w:rPr>
        <w:t xml:space="preserve">        integer agency_id FK</w:t>
      </w:r>
    </w:p>
    <w:p>
      <w:pPr>
        <w:spacing w:after="0" w:before="0" w:line="240" w:lineRule="auto"/>
        <w:ind w:left="283"/>
      </w:pPr>
      <w:r>
        <w:rPr>
          <w:rFonts w:ascii="Courier New" w:hAnsi="Courier New"/>
          <w:sz w:val="18"/>
        </w:rPr>
        <w:t xml:space="preserve">        integer genre_id FK</w:t>
      </w:r>
    </w:p>
    <w:p>
      <w:pPr>
        <w:spacing w:after="0" w:before="0" w:line="240" w:lineRule="auto"/>
        <w:ind w:left="283"/>
      </w:pPr>
      <w:r>
        <w:rPr>
          <w:rFonts w:ascii="Courier New" w:hAnsi="Courier New"/>
          <w:sz w:val="18"/>
        </w:rPr>
        <w:t xml:space="preserve">        integer duration_minutes</w:t>
      </w:r>
    </w:p>
    <w:p>
      <w:pPr>
        <w:spacing w:after="0" w:before="0" w:line="240" w:lineRule="auto"/>
        <w:ind w:left="283"/>
      </w:pPr>
      <w:r>
        <w:rPr>
          <w:rFonts w:ascii="Courier New" w:hAnsi="Courier New"/>
          <w:sz w:val="18"/>
        </w:rPr>
        <w:t xml:space="preserve">        integer created_by FK</w:t>
      </w:r>
    </w:p>
    <w:p>
      <w:pPr>
        <w:spacing w:after="0" w:before="0" w:line="240" w:lineRule="auto"/>
        <w:ind w:left="283"/>
      </w:pPr>
      <w:r>
        <w:rPr>
          <w:rFonts w:ascii="Courier New" w:hAnsi="Courier New"/>
          <w:sz w:val="18"/>
        </w:rPr>
        <w:t xml:space="preserve">        timestamp created_at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SCHEDULES {</w:t>
      </w:r>
    </w:p>
    <w:p>
      <w:pPr>
        <w:spacing w:after="0" w:before="0" w:line="240" w:lineRule="auto"/>
        <w:ind w:left="283"/>
      </w:pPr>
      <w:r>
        <w:rPr>
          <w:rFonts w:ascii="Courier New" w:hAnsi="Courier New"/>
          <w:sz w:val="18"/>
        </w:rPr>
        <w:t xml:space="preserve">        integer schedule_id PK</w:t>
      </w:r>
    </w:p>
    <w:p>
      <w:pPr>
        <w:spacing w:after="0" w:before="0" w:line="240" w:lineRule="auto"/>
        <w:ind w:left="283"/>
      </w:pPr>
      <w:r>
        <w:rPr>
          <w:rFonts w:ascii="Courier New" w:hAnsi="Courier New"/>
          <w:sz w:val="18"/>
        </w:rPr>
        <w:t xml:space="preserve">        integer show_id FK</w:t>
      </w:r>
    </w:p>
    <w:p>
      <w:pPr>
        <w:spacing w:after="0" w:before="0" w:line="240" w:lineRule="auto"/>
        <w:ind w:left="283"/>
      </w:pPr>
      <w:r>
        <w:rPr>
          <w:rFonts w:ascii="Courier New" w:hAnsi="Courier New"/>
          <w:sz w:val="18"/>
        </w:rPr>
        <w:t xml:space="preserve">        integer channel_id FK</w:t>
      </w:r>
    </w:p>
    <w:p>
      <w:pPr>
        <w:spacing w:after="0" w:before="0" w:line="240" w:lineRule="auto"/>
        <w:ind w:left="283"/>
      </w:pPr>
      <w:r>
        <w:rPr>
          <w:rFonts w:ascii="Courier New" w:hAnsi="Courier New"/>
          <w:sz w:val="18"/>
        </w:rPr>
        <w:t xml:space="preserve">        date broadcast_date</w:t>
      </w:r>
    </w:p>
    <w:p>
      <w:pPr>
        <w:spacing w:after="0" w:before="0" w:line="240" w:lineRule="auto"/>
        <w:ind w:left="283"/>
      </w:pPr>
      <w:r>
        <w:rPr>
          <w:rFonts w:ascii="Courier New" w:hAnsi="Courier New"/>
          <w:sz w:val="18"/>
        </w:rPr>
        <w:t xml:space="preserve">        time start_time</w:t>
      </w:r>
    </w:p>
    <w:p>
      <w:pPr>
        <w:spacing w:after="0" w:before="0" w:line="240" w:lineRule="auto"/>
        <w:ind w:left="283"/>
      </w:pPr>
      <w:r>
        <w:rPr>
          <w:rFonts w:ascii="Courier New" w:hAnsi="Courier New"/>
          <w:sz w:val="18"/>
        </w:rPr>
        <w:t xml:space="preserve">        time end_time</w:t>
      </w:r>
    </w:p>
    <w:p>
      <w:pPr>
        <w:spacing w:after="0" w:before="0" w:line="240" w:lineRule="auto"/>
        <w:ind w:left="283"/>
      </w:pPr>
      <w:r>
        <w:rPr>
          <w:rFonts w:ascii="Courier New" w:hAnsi="Courier New"/>
          <w:sz w:val="18"/>
        </w:rPr>
        <w:t xml:space="preserve">        varchar status</w:t>
      </w:r>
    </w:p>
    <w:p>
      <w:pPr>
        <w:spacing w:after="0" w:before="0" w:line="240" w:lineRule="auto"/>
        <w:ind w:left="283"/>
      </w:pPr>
      <w:r>
        <w:rPr>
          <w:rFonts w:ascii="Courier New" w:hAnsi="Courier New"/>
          <w:sz w:val="18"/>
        </w:rPr>
        <w:t xml:space="preserve">        timestamp created_at</w:t>
      </w:r>
    </w:p>
    <w:p>
      <w:pPr>
        <w:spacing w:after="0" w:before="0" w:line="240" w:lineRule="auto"/>
        <w:ind w:left="283"/>
      </w:pPr>
      <w:r>
        <w:rPr>
          <w:rFonts w:ascii="Courier New" w:hAnsi="Courier New"/>
          <w:sz w:val="18"/>
        </w:rPr>
        <w:t xml:space="preserve">    }</w:t>
      </w:r>
    </w:p>
    <w:p>
      <w:pPr>
        <w:spacing w:after="40"/>
      </w:pPr>
    </w:p>
    <w:p>
      <w:pPr>
        <w:jc w:val="center"/>
      </w:pPr>
      <w:r>
        <w:rPr>
          <w:rFonts w:ascii="Times New Roman" w:hAnsi="Times New Roman"/>
          <w:b/>
          <w:sz w:val="20"/>
        </w:rPr>
        <w:t>Figure 6.1: ER Diagram (Mermaid Syntax)</w:t>
      </w:r>
    </w:p>
    <w:p>
      <w:pPr>
        <w:pStyle w:val="Heading2"/>
      </w:pPr>
      <w:r>
        <w:t>6.1 Cardinalities</w:t>
      </w:r>
    </w:p>
    <w:p>
      <w:pPr>
        <w:pStyle w:val="ListBullet"/>
      </w:pPr>
      <w:r>
        <w:rPr>
          <w:rFonts w:ascii="Times New Roman" w:hAnsi="Times New Roman"/>
          <w:sz w:val="24"/>
        </w:rPr>
        <w:t>USERS (1) -&gt; (M) SHOWS: One user creates many shows.</w:t>
      </w:r>
    </w:p>
    <w:p>
      <w:pPr>
        <w:pStyle w:val="ListBullet"/>
      </w:pPr>
      <w:r>
        <w:rPr>
          <w:rFonts w:ascii="Times New Roman" w:hAnsi="Times New Roman"/>
          <w:sz w:val="24"/>
        </w:rPr>
        <w:t>AGENCIES (1) -&gt; (M) SHOWS: One agency registers many shows.</w:t>
      </w:r>
    </w:p>
    <w:p>
      <w:pPr>
        <w:pStyle w:val="ListBullet"/>
      </w:pPr>
      <w:r>
        <w:rPr>
          <w:rFonts w:ascii="Times New Roman" w:hAnsi="Times New Roman"/>
          <w:sz w:val="24"/>
        </w:rPr>
        <w:t>GENRES (1) -&gt; (M) SHOWS: One genre categorizes many shows.</w:t>
      </w:r>
    </w:p>
    <w:p>
      <w:pPr>
        <w:pStyle w:val="ListBullet"/>
      </w:pPr>
      <w:r>
        <w:rPr>
          <w:rFonts w:ascii="Times New Roman" w:hAnsi="Times New Roman"/>
          <w:sz w:val="24"/>
        </w:rPr>
        <w:t>SHOWS (1) -&gt; (M) SCHEDULES: One show has many schedule entries.</w:t>
      </w:r>
    </w:p>
    <w:p>
      <w:pPr>
        <w:pStyle w:val="ListBullet"/>
      </w:pPr>
      <w:r>
        <w:rPr>
          <w:rFonts w:ascii="Times New Roman" w:hAnsi="Times New Roman"/>
          <w:sz w:val="24"/>
        </w:rPr>
        <w:t>CHANNELS (1) -&gt; (M) SCHEDULES: One channel hosts many scheduled broadcasts.</w:t>
      </w:r>
    </w:p>
    <w:p>
      <w:r>
        <w:br w:type="page"/>
      </w:r>
    </w:p>
    <w:p>
      <w:pPr>
        <w:pStyle w:val="Heading1"/>
      </w:pPr>
      <w:r>
        <w:t>7. Sample Data</w:t>
      </w:r>
    </w:p>
    <w:p>
      <w:r>
        <w:t>The following seed data is entirely fictional and is provided for demonstration purposes only. It includes users, agencies, channels, genres, shows, and schedules with consistent foreign key references. The demo password for all accounts is Password@123 (stored as a Werkzeug scrypt hash).</w:t>
      </w:r>
    </w:p>
    <w:p>
      <w:pPr>
        <w:pStyle w:val="Heading2"/>
      </w:pPr>
      <w:r>
        <w:t>7.1 Row Count Summary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2F3"/>
          </w:tcPr>
          <w:p>
            <w:pPr>
              <w:jc w:val="center"/>
            </w:pPr>
            <w:r/>
            <w:r>
              <w:rPr>
                <w:rFonts w:ascii="Times New Roman" w:hAnsi="Times New Roman"/>
                <w:b/>
                <w:sz w:val="20"/>
              </w:rPr>
              <w:t>Table</w:t>
            </w:r>
          </w:p>
        </w:tc>
        <w:tc>
          <w:tcPr>
            <w:tcW w:type="dxa" w:w="3009"/>
            <w:shd w:fill="D9E2F3"/>
          </w:tcPr>
          <w:p>
            <w:pPr>
              <w:jc w:val="center"/>
            </w:pPr>
            <w:r/>
            <w:r>
              <w:rPr>
                <w:rFonts w:ascii="Times New Roman" w:hAnsi="Times New Roman"/>
                <w:b/>
                <w:sz w:val="20"/>
              </w:rPr>
              <w:t>Rows</w:t>
            </w:r>
          </w:p>
        </w:tc>
        <w:tc>
          <w:tcPr>
            <w:tcW w:type="dxa" w:w="3009"/>
            <w:shd w:fill="D9E2F3"/>
          </w:tcPr>
          <w:p>
            <w:pPr>
              <w:jc w:val="center"/>
            </w:pPr>
            <w:r/>
            <w:r>
              <w:rPr>
                <w:rFonts w:ascii="Times New Roman" w:hAnsi="Times New Roman"/>
                <w:b/>
                <w:sz w:val="20"/>
              </w:rPr>
              <w:t>Description</w:t>
            </w:r>
          </w:p>
        </w:tc>
      </w:tr>
      <w:tr>
        <w:tc>
          <w:tcPr>
            <w:tcW w:type="dxa" w:w="3009"/>
          </w:tcPr>
          <w:p>
            <w:r/>
            <w:r>
              <w:rPr>
                <w:rFonts w:ascii="Times New Roman" w:hAnsi="Times New Roman"/>
                <w:sz w:val="18"/>
              </w:rPr>
              <w:t>users</w:t>
            </w:r>
          </w:p>
        </w:tc>
        <w:tc>
          <w:tcPr>
            <w:tcW w:type="dxa" w:w="3009"/>
          </w:tcPr>
          <w:p>
            <w:r/>
            <w:r>
              <w:rPr>
                <w:rFonts w:ascii="Times New Roman" w:hAnsi="Times New Roman"/>
                <w:sz w:val="18"/>
              </w:rPr>
              <w:t>20</w:t>
            </w:r>
          </w:p>
        </w:tc>
        <w:tc>
          <w:tcPr>
            <w:tcW w:type="dxa" w:w="3009"/>
          </w:tcPr>
          <w:p>
            <w:r/>
            <w:r>
              <w:rPr>
                <w:rFonts w:ascii="Times New Roman" w:hAnsi="Times New Roman"/>
                <w:sz w:val="18"/>
              </w:rPr>
              <w:t>Registered users including 2 admins and 18 regular users</w:t>
            </w:r>
          </w:p>
        </w:tc>
      </w:tr>
      <w:tr>
        <w:tc>
          <w:tcPr>
            <w:tcW w:type="dxa" w:w="3009"/>
          </w:tcPr>
          <w:p>
            <w:r/>
            <w:r>
              <w:rPr>
                <w:rFonts w:ascii="Times New Roman" w:hAnsi="Times New Roman"/>
                <w:sz w:val="18"/>
              </w:rPr>
              <w:t>agencies</w:t>
            </w:r>
          </w:p>
        </w:tc>
        <w:tc>
          <w:tcPr>
            <w:tcW w:type="dxa" w:w="3009"/>
          </w:tcPr>
          <w:p>
            <w:r/>
            <w:r>
              <w:rPr>
                <w:rFonts w:ascii="Times New Roman" w:hAnsi="Times New Roman"/>
                <w:sz w:val="18"/>
              </w:rPr>
              <w:t>20</w:t>
            </w:r>
          </w:p>
        </w:tc>
        <w:tc>
          <w:tcPr>
            <w:tcW w:type="dxa" w:w="3009"/>
          </w:tcPr>
          <w:p>
            <w:r/>
            <w:r>
              <w:rPr>
                <w:rFonts w:ascii="Times New Roman" w:hAnsi="Times New Roman"/>
                <w:sz w:val="18"/>
              </w:rPr>
              <w:t>Broadcasting agencies and production houses</w:t>
            </w:r>
          </w:p>
        </w:tc>
      </w:tr>
      <w:tr>
        <w:tc>
          <w:tcPr>
            <w:tcW w:type="dxa" w:w="3009"/>
          </w:tcPr>
          <w:p>
            <w:r/>
            <w:r>
              <w:rPr>
                <w:rFonts w:ascii="Times New Roman" w:hAnsi="Times New Roman"/>
                <w:sz w:val="18"/>
              </w:rPr>
              <w:t>channels</w:t>
            </w:r>
          </w:p>
        </w:tc>
        <w:tc>
          <w:tcPr>
            <w:tcW w:type="dxa" w:w="3009"/>
          </w:tcPr>
          <w:p>
            <w:r/>
            <w:r>
              <w:rPr>
                <w:rFonts w:ascii="Times New Roman" w:hAnsi="Times New Roman"/>
                <w:sz w:val="18"/>
              </w:rPr>
              <w:t>20</w:t>
            </w:r>
          </w:p>
        </w:tc>
        <w:tc>
          <w:tcPr>
            <w:tcW w:type="dxa" w:w="3009"/>
          </w:tcPr>
          <w:p>
            <w:r/>
            <w:r>
              <w:rPr>
                <w:rFonts w:ascii="Times New Roman" w:hAnsi="Times New Roman"/>
                <w:sz w:val="18"/>
              </w:rPr>
              <w:t>Television and digital channels</w:t>
            </w:r>
          </w:p>
        </w:tc>
      </w:tr>
      <w:tr>
        <w:tc>
          <w:tcPr>
            <w:tcW w:type="dxa" w:w="3009"/>
          </w:tcPr>
          <w:p>
            <w:r/>
            <w:r>
              <w:rPr>
                <w:rFonts w:ascii="Times New Roman" w:hAnsi="Times New Roman"/>
                <w:sz w:val="18"/>
              </w:rPr>
              <w:t>genres</w:t>
            </w:r>
          </w:p>
        </w:tc>
        <w:tc>
          <w:tcPr>
            <w:tcW w:type="dxa" w:w="3009"/>
          </w:tcPr>
          <w:p>
            <w:r/>
            <w:r>
              <w:rPr>
                <w:rFonts w:ascii="Times New Roman" w:hAnsi="Times New Roman"/>
                <w:sz w:val="18"/>
              </w:rPr>
              <w:t>20</w:t>
            </w:r>
          </w:p>
        </w:tc>
        <w:tc>
          <w:tcPr>
            <w:tcW w:type="dxa" w:w="3009"/>
          </w:tcPr>
          <w:p>
            <w:r/>
            <w:r>
              <w:rPr>
                <w:rFonts w:ascii="Times New Roman" w:hAnsi="Times New Roman"/>
                <w:sz w:val="18"/>
              </w:rPr>
              <w:t>Show genre categories</w:t>
            </w:r>
          </w:p>
        </w:tc>
      </w:tr>
      <w:tr>
        <w:tc>
          <w:tcPr>
            <w:tcW w:type="dxa" w:w="3009"/>
          </w:tcPr>
          <w:p>
            <w:r/>
            <w:r>
              <w:rPr>
                <w:rFonts w:ascii="Times New Roman" w:hAnsi="Times New Roman"/>
                <w:sz w:val="18"/>
              </w:rPr>
              <w:t>shows</w:t>
            </w:r>
          </w:p>
        </w:tc>
        <w:tc>
          <w:tcPr>
            <w:tcW w:type="dxa" w:w="3009"/>
          </w:tcPr>
          <w:p>
            <w:r/>
            <w:r>
              <w:rPr>
                <w:rFonts w:ascii="Times New Roman" w:hAnsi="Times New Roman"/>
                <w:sz w:val="18"/>
              </w:rPr>
              <w:t>25</w:t>
            </w:r>
          </w:p>
        </w:tc>
        <w:tc>
          <w:tcPr>
            <w:tcW w:type="dxa" w:w="3009"/>
          </w:tcPr>
          <w:p>
            <w:r/>
            <w:r>
              <w:rPr>
                <w:rFonts w:ascii="Times New Roman" w:hAnsi="Times New Roman"/>
                <w:sz w:val="18"/>
              </w:rPr>
              <w:t>Shows across various genres and agencies</w:t>
            </w:r>
          </w:p>
        </w:tc>
      </w:tr>
      <w:tr>
        <w:tc>
          <w:tcPr>
            <w:tcW w:type="dxa" w:w="3009"/>
          </w:tcPr>
          <w:p>
            <w:r/>
            <w:r>
              <w:rPr>
                <w:rFonts w:ascii="Times New Roman" w:hAnsi="Times New Roman"/>
                <w:sz w:val="18"/>
              </w:rPr>
              <w:t>schedules</w:t>
            </w:r>
          </w:p>
        </w:tc>
        <w:tc>
          <w:tcPr>
            <w:tcW w:type="dxa" w:w="3009"/>
          </w:tcPr>
          <w:p>
            <w:r/>
            <w:r>
              <w:rPr>
                <w:rFonts w:ascii="Times New Roman" w:hAnsi="Times New Roman"/>
                <w:sz w:val="18"/>
              </w:rPr>
              <w:t>25</w:t>
            </w:r>
          </w:p>
        </w:tc>
        <w:tc>
          <w:tcPr>
            <w:tcW w:type="dxa" w:w="3009"/>
          </w:tcPr>
          <w:p>
            <w:r/>
            <w:r>
              <w:rPr>
                <w:rFonts w:ascii="Times New Roman" w:hAnsi="Times New Roman"/>
                <w:sz w:val="18"/>
              </w:rPr>
              <w:t>Scheduled broadcasts with varied statuses</w:t>
            </w:r>
          </w:p>
        </w:tc>
      </w:tr>
    </w:tbl>
    <w:p>
      <w:pPr>
        <w:spacing w:after="80"/>
      </w:pPr>
    </w:p>
    <w:p>
      <w:pPr>
        <w:jc w:val="center"/>
      </w:pPr>
      <w:r>
        <w:rPr>
          <w:rFonts w:ascii="Times New Roman" w:hAnsi="Times New Roman"/>
          <w:b/>
          <w:sz w:val="20"/>
        </w:rPr>
        <w:t>Table 7.1: Sample Data Row Counts</w:t>
      </w:r>
    </w:p>
    <w:p>
      <w:pPr>
        <w:pStyle w:val="Heading2"/>
      </w:pPr>
      <w:r>
        <w:t>7.2 Seed SQL Script</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SEED DATA: channel_broadcasting_management_system_portal</w:t>
      </w:r>
    </w:p>
    <w:p>
      <w:pPr>
        <w:spacing w:after="0" w:before="0" w:line="240" w:lineRule="auto"/>
        <w:ind w:left="283"/>
      </w:pPr>
      <w:r>
        <w:rPr>
          <w:rFonts w:ascii="Courier New" w:hAnsi="Courier New"/>
          <w:sz w:val="18"/>
        </w:rPr>
        <w:t>-- Password for all demo accounts: Password@123</w:t>
      </w:r>
    </w:p>
    <w:p>
      <w:pPr>
        <w:spacing w:after="0" w:before="0" w:line="240" w:lineRule="auto"/>
        <w:ind w:left="283"/>
      </w:pPr>
      <w:r>
        <w:rPr>
          <w:rFonts w:ascii="Courier New" w:hAnsi="Courier New"/>
          <w:sz w:val="18"/>
        </w:rPr>
        <w:t>-- Hash generated by: werkzeug.security.generate_password_hash</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USERS (20 rows) -----------------------------------------------------------</w:t>
      </w:r>
    </w:p>
    <w:p>
      <w:pPr>
        <w:spacing w:after="0" w:before="0" w:line="240" w:lineRule="auto"/>
        <w:ind w:left="283"/>
      </w:pPr>
      <w:r>
        <w:rPr>
          <w:rFonts w:ascii="Courier New" w:hAnsi="Courier New"/>
          <w:sz w:val="18"/>
        </w:rPr>
        <w:t>INSERT INTO users (full_name, email, password_hash, role) VALUES</w:t>
      </w:r>
    </w:p>
    <w:p>
      <w:pPr>
        <w:spacing w:after="0" w:before="0" w:line="240" w:lineRule="auto"/>
        <w:ind w:left="283"/>
      </w:pPr>
      <w:r>
        <w:rPr>
          <w:rFonts w:ascii="Courier New" w:hAnsi="Courier New"/>
          <w:sz w:val="18"/>
        </w:rPr>
        <w:t>('Admin User',     'admin@cbms.local',    'scrypt:32768:8:1$YXPaqcHh9gd3zjLM$3482f26fd1ba88687f18f09ba6e2020fcb91794b3b45f3cbc68f059cc675023080bc366ec82b4dd6af23b1b275da5be8aa27caaddb6a36cf4b80a47770b73dd2', 'Admin'),</w:t>
      </w:r>
    </w:p>
    <w:p>
      <w:pPr>
        <w:spacing w:after="0" w:before="0" w:line="240" w:lineRule="auto"/>
        <w:ind w:left="283"/>
      </w:pPr>
      <w:r>
        <w:rPr>
          <w:rFonts w:ascii="Courier New" w:hAnsi="Courier New"/>
          <w:sz w:val="18"/>
        </w:rPr>
        <w:t>('Co Admin',       'coadmin@cbms.local',  'scrypt:32768:8:1$YXPaqcHh9gd3zjLM$3482f26fd1ba88687f18f09ba6e2020fcb91794b3b45f3cbc68f059cc675023080bc366ec82b4dd6af23b1b275da5be8aa27caaddb6a36cf4b80a47770b73dd2', 'Admin'),</w:t>
      </w:r>
    </w:p>
    <w:p>
      <w:pPr>
        <w:spacing w:after="0" w:before="0" w:line="240" w:lineRule="auto"/>
        <w:ind w:left="283"/>
      </w:pPr>
      <w:r>
        <w:rPr>
          <w:rFonts w:ascii="Courier New" w:hAnsi="Courier New"/>
          <w:sz w:val="18"/>
        </w:rPr>
        <w:t>('Asha Patil',     'asha@example.com',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('Rahul Deshmukh', 'rahul@example.com',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('Priya Sharma',   'priya@example.com',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('Amit Kumar',     'amit@example.com',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('Sneha Joshi',    'sneha@example.com',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('Vikram Singh',   'vikram@example.com',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('Neha Gupta',     'neha@example.com',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('Arjun Mehta',    'arjun@example.com',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('Kavita Rao',     'kavita@example.com',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('Sanjay Verma',   'sanjay@example.com',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('Pooja Nair',     'pooja@example.com',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('Rohan Das',      'rohan@example.com',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('Meera Kulkarni', 'meera@example.com',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('Aditya Rane',    'aditya@example.com',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('Shreya Bose',    'shreya@example.com',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('Karan Malhotra', 'karan@example.com',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('Ananya Iyer',    'ananya@example.com',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('Devansh Patel',  'devansh@example.com', 'scrypt:32768:8:1$YXPaqcHh9gd3zjLM$3482f26fd1ba88687f18f09ba6e2020fcb91794b3b45f3cbc68f059cc675023080bc366ec82b4dd6af23b1b275da5be8aa27caaddb6a36cf4b80a47770b73dd2', 'User');</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AGENCIES (20 rows) --------------------------------------------------------</w:t>
      </w:r>
    </w:p>
    <w:p>
      <w:pPr>
        <w:spacing w:after="0" w:before="0" w:line="240" w:lineRule="auto"/>
        <w:ind w:left="283"/>
      </w:pPr>
      <w:r>
        <w:rPr>
          <w:rFonts w:ascii="Courier New" w:hAnsi="Courier New"/>
          <w:sz w:val="18"/>
        </w:rPr>
        <w:t>INSERT INTO agencies (agency_name, contact_person, email, phone, address) VALUES</w:t>
      </w:r>
    </w:p>
    <w:p>
      <w:pPr>
        <w:spacing w:after="0" w:before="0" w:line="240" w:lineRule="auto"/>
        <w:ind w:left="283"/>
      </w:pPr>
      <w:r>
        <w:rPr>
          <w:rFonts w:ascii="Courier New" w:hAnsi="Courier New"/>
          <w:sz w:val="18"/>
        </w:rPr>
        <w:t>('Star Media Network',    'Rajesh Kapoor',    'contact@starmedia.in',   '9876543210', 'Mumbai, Maharashtra'),</w:t>
      </w:r>
    </w:p>
    <w:p>
      <w:pPr>
        <w:spacing w:after="0" w:before="0" w:line="240" w:lineRule="auto"/>
        <w:ind w:left="283"/>
      </w:pPr>
      <w:r>
        <w:rPr>
          <w:rFonts w:ascii="Courier New" w:hAnsi="Courier New"/>
          <w:sz w:val="18"/>
        </w:rPr>
        <w:t>('Zee Broadcasting',      'Sunita Agarwal',   'info@zeebroadcast.in',   '9876543211', 'Mumbai, Maharashtra'),</w:t>
      </w:r>
    </w:p>
    <w:p>
      <w:pPr>
        <w:spacing w:after="0" w:before="0" w:line="240" w:lineRule="auto"/>
        <w:ind w:left="283"/>
      </w:pPr>
      <w:r>
        <w:rPr>
          <w:rFonts w:ascii="Courier New" w:hAnsi="Courier New"/>
          <w:sz w:val="18"/>
        </w:rPr>
        <w:t>('Sun TV Network',        'K. Rajendran',     'hello@suntvnetwork.in',  '9876543212', 'Chennai, Tamil Nadu'),</w:t>
      </w:r>
    </w:p>
    <w:p>
      <w:pPr>
        <w:spacing w:after="0" w:before="0" w:line="240" w:lineRule="auto"/>
        <w:ind w:left="283"/>
      </w:pPr>
      <w:r>
        <w:rPr>
          <w:rFonts w:ascii="Courier New" w:hAnsi="Courier New"/>
          <w:sz w:val="18"/>
        </w:rPr>
        <w:t>('NDTV Productions',      'Prannoy Roy',      'desk@ndtvprod.in',       '9876543213', 'New Delhi, Delhi'),</w:t>
      </w:r>
    </w:p>
    <w:p>
      <w:pPr>
        <w:spacing w:after="0" w:before="0" w:line="240" w:lineRule="auto"/>
        <w:ind w:left="283"/>
      </w:pPr>
      <w:r>
        <w:rPr>
          <w:rFonts w:ascii="Courier New" w:hAnsi="Courier New"/>
          <w:sz w:val="18"/>
        </w:rPr>
        <w:t>('Sony Pictures Network', 'Nikhil Advani',    'sony@pictures.in',       '9876543214', 'Mumbai, Maharashtra'),</w:t>
      </w:r>
    </w:p>
    <w:p>
      <w:pPr>
        <w:spacing w:after="0" w:before="0" w:line="240" w:lineRule="auto"/>
        <w:ind w:left="283"/>
      </w:pPr>
      <w:r>
        <w:rPr>
          <w:rFonts w:ascii="Courier New" w:hAnsi="Courier New"/>
          <w:sz w:val="18"/>
        </w:rPr>
        <w:t>('Viacom18 Media',        'Sudhanshu Vats',   'viacom@18media.in',      '9876543215', 'Mumbai, Maharashtra'),</w:t>
      </w:r>
    </w:p>
    <w:p>
      <w:pPr>
        <w:spacing w:after="0" w:before="0" w:line="240" w:lineRule="auto"/>
        <w:ind w:left="283"/>
      </w:pPr>
      <w:r>
        <w:rPr>
          <w:rFonts w:ascii="Courier New" w:hAnsi="Courier New"/>
          <w:sz w:val="18"/>
        </w:rPr>
        <w:t>('TV Today Network',      'Aroon Purie',      'tvtoday@network.in',     '9876543216', 'New Delhi, Delhi'),</w:t>
      </w:r>
    </w:p>
    <w:p>
      <w:pPr>
        <w:spacing w:after="0" w:before="0" w:line="240" w:lineRule="auto"/>
        <w:ind w:left="283"/>
      </w:pPr>
      <w:r>
        <w:rPr>
          <w:rFonts w:ascii="Courier New" w:hAnsi="Courier New"/>
          <w:sz w:val="18"/>
        </w:rPr>
        <w:t>('News Nation',           'Deepak Chaurasia', 'newsnation@tv.in',       '9876543217', 'Noida, Uttar Pradesh'),</w:t>
      </w:r>
    </w:p>
    <w:p>
      <w:pPr>
        <w:spacing w:after="0" w:before="0" w:line="240" w:lineRule="auto"/>
        <w:ind w:left="283"/>
      </w:pPr>
      <w:r>
        <w:rPr>
          <w:rFonts w:ascii="Courier New" w:hAnsi="Courier New"/>
          <w:sz w:val="18"/>
        </w:rPr>
        <w:t>('ABP News Network',      'Avinash Pandey',   'abp@newsnetwork.in',     '9876543218', 'Kolkata, West Bengal'),</w:t>
      </w:r>
    </w:p>
    <w:p>
      <w:pPr>
        <w:spacing w:after="0" w:before="0" w:line="240" w:lineRule="auto"/>
        <w:ind w:left="283"/>
      </w:pPr>
      <w:r>
        <w:rPr>
          <w:rFonts w:ascii="Courier New" w:hAnsi="Courier New"/>
          <w:sz w:val="18"/>
        </w:rPr>
        <w:t>('Republic Media',        'Arnab Goswami',    'republic@media.in',      '9876543219', 'Mumbai, Maharashtra'),</w:t>
      </w:r>
    </w:p>
    <w:p>
      <w:pPr>
        <w:spacing w:after="0" w:before="0" w:line="240" w:lineRule="auto"/>
        <w:ind w:left="283"/>
      </w:pPr>
      <w:r>
        <w:rPr>
          <w:rFonts w:ascii="Courier New" w:hAnsi="Courier New"/>
          <w:sz w:val="18"/>
        </w:rPr>
        <w:t>('Epic Channel',          'Amit Bajaj',       'epic@channel.in',        '9876543220', 'New Delhi, Delhi'),</w:t>
      </w:r>
    </w:p>
    <w:p>
      <w:pPr>
        <w:spacing w:after="0" w:before="0" w:line="240" w:lineRule="auto"/>
        <w:ind w:left="283"/>
      </w:pPr>
      <w:r>
        <w:rPr>
          <w:rFonts w:ascii="Courier New" w:hAnsi="Courier New"/>
          <w:sz w:val="18"/>
        </w:rPr>
        <w:t>('Discovery India',       'Megha Tata',       'discovery@india.in',     '9876543221', 'Gurugram, Haryana'),</w:t>
      </w:r>
    </w:p>
    <w:p>
      <w:pPr>
        <w:spacing w:after="0" w:before="0" w:line="240" w:lineRule="auto"/>
        <w:ind w:left="283"/>
      </w:pPr>
      <w:r>
        <w:rPr>
          <w:rFonts w:ascii="Courier New" w:hAnsi="Courier New"/>
          <w:sz w:val="18"/>
        </w:rPr>
        <w:t>('National Geographic',   'Sylvia Bland',     'natgeo@india.in',        '9876543222', 'Gurugram, Haryana'),</w:t>
      </w:r>
    </w:p>
    <w:p>
      <w:pPr>
        <w:spacing w:after="0" w:before="0" w:line="240" w:lineRule="auto"/>
        <w:ind w:left="283"/>
      </w:pPr>
      <w:r>
        <w:rPr>
          <w:rFonts w:ascii="Courier New" w:hAnsi="Courier New"/>
          <w:sz w:val="18"/>
        </w:rPr>
        <w:t>('Colors TV',             'Raj Nayak',        'colors@viacom18.in',     '9876543223', 'Mumbai, Maharashtra'),</w:t>
      </w:r>
    </w:p>
    <w:p>
      <w:pPr>
        <w:spacing w:after="0" w:before="0" w:line="240" w:lineRule="auto"/>
        <w:ind w:left="283"/>
      </w:pPr>
      <w:r>
        <w:rPr>
          <w:rFonts w:ascii="Courier New" w:hAnsi="Courier New"/>
          <w:sz w:val="18"/>
        </w:rPr>
        <w:t>('Star Plus',             'Gautam Talwar',    'starplus@network.in',    '9876543224', 'Mumbai, Maharashtra'),</w:t>
      </w:r>
    </w:p>
    <w:p>
      <w:pPr>
        <w:spacing w:after="0" w:before="0" w:line="240" w:lineRule="auto"/>
        <w:ind w:left="283"/>
      </w:pPr>
      <w:r>
        <w:rPr>
          <w:rFonts w:ascii="Courier New" w:hAnsi="Courier New"/>
          <w:sz w:val="18"/>
        </w:rPr>
        <w:t>('Zee TV',                'Punit Goenka',     'zee@tv.in',              '9876543225', 'Mumbai, Maharashtra'),</w:t>
      </w:r>
    </w:p>
    <w:p>
      <w:pPr>
        <w:spacing w:after="0" w:before="0" w:line="240" w:lineRule="auto"/>
        <w:ind w:left="283"/>
      </w:pPr>
      <w:r>
        <w:rPr>
          <w:rFonts w:ascii="Courier New" w:hAnsi="Courier New"/>
          <w:sz w:val="18"/>
        </w:rPr>
        <w:t>('Sony Entertainment',    'NP Singh',         'sony@entertainment.in',  '9876543226', 'Mumbai, Maharashtra'),</w:t>
      </w:r>
    </w:p>
    <w:p>
      <w:pPr>
        <w:spacing w:after="0" w:before="0" w:line="240" w:lineRule="auto"/>
        <w:ind w:left="283"/>
      </w:pPr>
      <w:r>
        <w:rPr>
          <w:rFonts w:ascii="Courier New" w:hAnsi="Courier New"/>
          <w:sz w:val="18"/>
        </w:rPr>
        <w:t>('&amp;TV Network',           'Warsi Khan',       'andtv@network.in',       '9876543227', 'Mumbai, Maharashtra'),</w:t>
      </w:r>
    </w:p>
    <w:p>
      <w:pPr>
        <w:spacing w:after="0" w:before="0" w:line="240" w:lineRule="auto"/>
        <w:ind w:left="283"/>
      </w:pPr>
      <w:r>
        <w:rPr>
          <w:rFonts w:ascii="Courier New" w:hAnsi="Courier New"/>
          <w:sz w:val="18"/>
        </w:rPr>
        <w:t>('Rishtey TV',            'Shalini Sethi',    'rishtey@tv.in',          '9876543228', 'Mumbai, Maharashtra'),</w:t>
      </w:r>
    </w:p>
    <w:p>
      <w:pPr>
        <w:spacing w:after="0" w:before="0" w:line="240" w:lineRule="auto"/>
        <w:ind w:left="283"/>
      </w:pPr>
      <w:r>
        <w:rPr>
          <w:rFonts w:ascii="Courier New" w:hAnsi="Courier New"/>
          <w:sz w:val="18"/>
        </w:rPr>
        <w:t>('DD National',           'S. Jaishankar',    'dd@national.in',         '9876543229', 'New Delhi, Delhi');</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CHANNELS (20 rows) --------------------------------------------------------</w:t>
      </w:r>
    </w:p>
    <w:p>
      <w:pPr>
        <w:spacing w:after="0" w:before="0" w:line="240" w:lineRule="auto"/>
        <w:ind w:left="283"/>
      </w:pPr>
      <w:r>
        <w:rPr>
          <w:rFonts w:ascii="Courier New" w:hAnsi="Courier New"/>
          <w:sz w:val="18"/>
        </w:rPr>
        <w:t>INSERT INTO channels (channel_name, channel_type, description, active_status) VALUES</w:t>
      </w:r>
    </w:p>
    <w:p>
      <w:pPr>
        <w:spacing w:after="0" w:before="0" w:line="240" w:lineRule="auto"/>
        <w:ind w:left="283"/>
      </w:pPr>
      <w:r>
        <w:rPr>
          <w:rFonts w:ascii="Courier New" w:hAnsi="Courier New"/>
          <w:sz w:val="18"/>
        </w:rPr>
        <w:t>('DD News',            'News',         'National news channel',                  TRUE),</w:t>
      </w:r>
    </w:p>
    <w:p>
      <w:pPr>
        <w:spacing w:after="0" w:before="0" w:line="240" w:lineRule="auto"/>
        <w:ind w:left="283"/>
      </w:pPr>
      <w:r>
        <w:rPr>
          <w:rFonts w:ascii="Courier New" w:hAnsi="Courier New"/>
          <w:sz w:val="18"/>
        </w:rPr>
        <w:t>('NDTV 24x7',          'News',         'Round-the-clock news coverage',          TRUE),</w:t>
      </w:r>
    </w:p>
    <w:p>
      <w:pPr>
        <w:spacing w:after="0" w:before="0" w:line="240" w:lineRule="auto"/>
        <w:ind w:left="283"/>
      </w:pPr>
      <w:r>
        <w:rPr>
          <w:rFonts w:ascii="Courier New" w:hAnsi="Courier New"/>
          <w:sz w:val="18"/>
        </w:rPr>
        <w:t>('Zee News',           'News',         'Hindi news channel',                     TRUE),</w:t>
      </w:r>
    </w:p>
    <w:p>
      <w:pPr>
        <w:spacing w:after="0" w:before="0" w:line="240" w:lineRule="auto"/>
        <w:ind w:left="283"/>
      </w:pPr>
      <w:r>
        <w:rPr>
          <w:rFonts w:ascii="Courier New" w:hAnsi="Courier New"/>
          <w:sz w:val="18"/>
        </w:rPr>
        <w:t>('Aaj Tak',            'News',         'Popular Hindi news channel',             TRUE),</w:t>
      </w:r>
    </w:p>
    <w:p>
      <w:pPr>
        <w:spacing w:after="0" w:before="0" w:line="240" w:lineRule="auto"/>
        <w:ind w:left="283"/>
      </w:pPr>
      <w:r>
        <w:rPr>
          <w:rFonts w:ascii="Courier New" w:hAnsi="Courier New"/>
          <w:sz w:val="18"/>
        </w:rPr>
        <w:t>('Star Sports 1',      'Sports',       'Premium sports channel',                 TRUE),</w:t>
      </w:r>
    </w:p>
    <w:p>
      <w:pPr>
        <w:spacing w:after="0" w:before="0" w:line="240" w:lineRule="auto"/>
        <w:ind w:left="283"/>
      </w:pPr>
      <w:r>
        <w:rPr>
          <w:rFonts w:ascii="Courier New" w:hAnsi="Courier New"/>
          <w:sz w:val="18"/>
        </w:rPr>
        <w:t>('Sony Ten 1',         'Sports',       'International sports channel',           TRUE),</w:t>
      </w:r>
    </w:p>
    <w:p>
      <w:pPr>
        <w:spacing w:after="0" w:before="0" w:line="240" w:lineRule="auto"/>
        <w:ind w:left="283"/>
      </w:pPr>
      <w:r>
        <w:rPr>
          <w:rFonts w:ascii="Courier New" w:hAnsi="Courier New"/>
          <w:sz w:val="18"/>
        </w:rPr>
        <w:t>('Star Plus',          'Entertainment','Hindi general entertainment',            TRUE),</w:t>
      </w:r>
    </w:p>
    <w:p>
      <w:pPr>
        <w:spacing w:after="0" w:before="0" w:line="240" w:lineRule="auto"/>
        <w:ind w:left="283"/>
      </w:pPr>
      <w:r>
        <w:rPr>
          <w:rFonts w:ascii="Courier New" w:hAnsi="Courier New"/>
          <w:sz w:val="18"/>
        </w:rPr>
        <w:t>('Zee TV',             'Entertainment','Hindi general entertainment',            TRUE),</w:t>
      </w:r>
    </w:p>
    <w:p>
      <w:pPr>
        <w:spacing w:after="0" w:before="0" w:line="240" w:lineRule="auto"/>
        <w:ind w:left="283"/>
      </w:pPr>
      <w:r>
        <w:rPr>
          <w:rFonts w:ascii="Courier New" w:hAnsi="Courier New"/>
          <w:sz w:val="18"/>
        </w:rPr>
        <w:t>('Colors TV',          'Entertainment','Hindi general entertainment',            TRUE),</w:t>
      </w:r>
    </w:p>
    <w:p>
      <w:pPr>
        <w:spacing w:after="0" w:before="0" w:line="240" w:lineRule="auto"/>
        <w:ind w:left="283"/>
      </w:pPr>
      <w:r>
        <w:rPr>
          <w:rFonts w:ascii="Courier New" w:hAnsi="Courier New"/>
          <w:sz w:val="18"/>
        </w:rPr>
        <w:t>('Sony Entertainment', 'Entertainment','Hindi entertainment channel',            TRUE),</w:t>
      </w:r>
    </w:p>
    <w:p>
      <w:pPr>
        <w:spacing w:after="0" w:before="0" w:line="240" w:lineRule="auto"/>
        <w:ind w:left="283"/>
      </w:pPr>
      <w:r>
        <w:rPr>
          <w:rFonts w:ascii="Courier New" w:hAnsi="Courier New"/>
          <w:sz w:val="18"/>
        </w:rPr>
        <w:t>('Discovery Channel',  'Documentary',  'Documentary and factual content',        TRUE),</w:t>
      </w:r>
    </w:p>
    <w:p>
      <w:pPr>
        <w:spacing w:after="0" w:before="0" w:line="240" w:lineRule="auto"/>
        <w:ind w:left="283"/>
      </w:pPr>
      <w:r>
        <w:rPr>
          <w:rFonts w:ascii="Courier New" w:hAnsi="Courier New"/>
          <w:sz w:val="18"/>
        </w:rPr>
        <w:t>('National Geographic','Documentary',  'Science and nature documentaries',       TRUE),</w:t>
      </w:r>
    </w:p>
    <w:p>
      <w:pPr>
        <w:spacing w:after="0" w:before="0" w:line="240" w:lineRule="auto"/>
        <w:ind w:left="283"/>
      </w:pPr>
      <w:r>
        <w:rPr>
          <w:rFonts w:ascii="Courier New" w:hAnsi="Courier New"/>
          <w:sz w:val="18"/>
        </w:rPr>
        <w:t>('DD National',        'Entertainment','National public broadcaster',            TRUE),</w:t>
      </w:r>
    </w:p>
    <w:p>
      <w:pPr>
        <w:spacing w:after="0" w:before="0" w:line="240" w:lineRule="auto"/>
        <w:ind w:left="283"/>
      </w:pPr>
      <w:r>
        <w:rPr>
          <w:rFonts w:ascii="Courier New" w:hAnsi="Courier New"/>
          <w:sz w:val="18"/>
        </w:rPr>
        <w:t>('Zee Cinema',         'Entertainment','Hindi movie channel',                    TRUE),</w:t>
      </w:r>
    </w:p>
    <w:p>
      <w:pPr>
        <w:spacing w:after="0" w:before="0" w:line="240" w:lineRule="auto"/>
        <w:ind w:left="283"/>
      </w:pPr>
      <w:r>
        <w:rPr>
          <w:rFonts w:ascii="Courier New" w:hAnsi="Courier New"/>
          <w:sz w:val="18"/>
        </w:rPr>
        <w:t>('Sony BBC Earth',     'Documentary',  'BBC documentary partnership',            TRUE),</w:t>
      </w:r>
    </w:p>
    <w:p>
      <w:pPr>
        <w:spacing w:after="0" w:before="0" w:line="240" w:lineRule="auto"/>
        <w:ind w:left="283"/>
      </w:pPr>
      <w:r>
        <w:rPr>
          <w:rFonts w:ascii="Courier New" w:hAnsi="Courier New"/>
          <w:sz w:val="18"/>
        </w:rPr>
        <w:t>('Music India',        'Music',        'Indian music channel',                   TRUE),</w:t>
      </w:r>
    </w:p>
    <w:p>
      <w:pPr>
        <w:spacing w:after="0" w:before="0" w:line="240" w:lineRule="auto"/>
        <w:ind w:left="283"/>
      </w:pPr>
      <w:r>
        <w:rPr>
          <w:rFonts w:ascii="Courier New" w:hAnsi="Courier New"/>
          <w:sz w:val="18"/>
        </w:rPr>
        <w:t>('MTV India',          'Music',        'Youth music and reality',                TRUE),</w:t>
      </w:r>
    </w:p>
    <w:p>
      <w:pPr>
        <w:spacing w:after="0" w:before="0" w:line="240" w:lineRule="auto"/>
        <w:ind w:left="283"/>
      </w:pPr>
      <w:r>
        <w:rPr>
          <w:rFonts w:ascii="Courier New" w:hAnsi="Courier New"/>
          <w:sz w:val="18"/>
        </w:rPr>
        <w:t>('Cartoon Network',    'Entertainment','Children animation channel',             TRUE),</w:t>
      </w:r>
    </w:p>
    <w:p>
      <w:pPr>
        <w:spacing w:after="0" w:before="0" w:line="240" w:lineRule="auto"/>
        <w:ind w:left="283"/>
      </w:pPr>
      <w:r>
        <w:rPr>
          <w:rFonts w:ascii="Courier New" w:hAnsi="Courier New"/>
          <w:sz w:val="18"/>
        </w:rPr>
        <w:t>('Pogo',               'Entertainment','Kids entertainment channel',             TRUE),</w:t>
      </w:r>
    </w:p>
    <w:p>
      <w:pPr>
        <w:spacing w:after="0" w:before="0" w:line="240" w:lineRule="auto"/>
        <w:ind w:left="283"/>
      </w:pPr>
      <w:r>
        <w:rPr>
          <w:rFonts w:ascii="Courier New" w:hAnsi="Courier New"/>
          <w:sz w:val="18"/>
        </w:rPr>
        <w:t>('E TV',               'Regional',     'Telugu regional entertainment',          TRUE);</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GENRES (20 rows) ----------------------------------------------------------</w:t>
      </w:r>
    </w:p>
    <w:p>
      <w:pPr>
        <w:spacing w:after="0" w:before="0" w:line="240" w:lineRule="auto"/>
        <w:ind w:left="283"/>
      </w:pPr>
      <w:r>
        <w:rPr>
          <w:rFonts w:ascii="Courier New" w:hAnsi="Courier New"/>
          <w:sz w:val="18"/>
        </w:rPr>
        <w:t>INSERT INTO genres (genre_name, description) VALUES</w:t>
      </w:r>
    </w:p>
    <w:p>
      <w:pPr>
        <w:spacing w:after="0" w:before="0" w:line="240" w:lineRule="auto"/>
        <w:ind w:left="283"/>
      </w:pPr>
      <w:r>
        <w:rPr>
          <w:rFonts w:ascii="Courier New" w:hAnsi="Courier New"/>
          <w:sz w:val="18"/>
        </w:rPr>
        <w:t>('News',        'News and current affairs programs'),</w:t>
      </w:r>
    </w:p>
    <w:p>
      <w:pPr>
        <w:spacing w:after="0" w:before="0" w:line="240" w:lineRule="auto"/>
        <w:ind w:left="283"/>
      </w:pPr>
      <w:r>
        <w:rPr>
          <w:rFonts w:ascii="Courier New" w:hAnsi="Courier New"/>
          <w:sz w:val="18"/>
        </w:rPr>
        <w:t>('Sports',      'Live sports and sports analysis'),</w:t>
      </w:r>
    </w:p>
    <w:p>
      <w:pPr>
        <w:spacing w:after="0" w:before="0" w:line="240" w:lineRule="auto"/>
        <w:ind w:left="283"/>
      </w:pPr>
      <w:r>
        <w:rPr>
          <w:rFonts w:ascii="Courier New" w:hAnsi="Courier New"/>
          <w:sz w:val="18"/>
        </w:rPr>
        <w:t>('Drama',       'Scripted drama series'),</w:t>
      </w:r>
    </w:p>
    <w:p>
      <w:pPr>
        <w:spacing w:after="0" w:before="0" w:line="240" w:lineRule="auto"/>
        <w:ind w:left="283"/>
      </w:pPr>
      <w:r>
        <w:rPr>
          <w:rFonts w:ascii="Courier New" w:hAnsi="Courier New"/>
          <w:sz w:val="18"/>
        </w:rPr>
        <w:t>('Comedy',      'Comedy shows and sitcoms'),</w:t>
      </w:r>
    </w:p>
    <w:p>
      <w:pPr>
        <w:spacing w:after="0" w:before="0" w:line="240" w:lineRule="auto"/>
        <w:ind w:left="283"/>
      </w:pPr>
      <w:r>
        <w:rPr>
          <w:rFonts w:ascii="Courier New" w:hAnsi="Courier New"/>
          <w:sz w:val="18"/>
        </w:rPr>
        <w:t>('Reality',     'Reality television programs'),</w:t>
      </w:r>
    </w:p>
    <w:p>
      <w:pPr>
        <w:spacing w:after="0" w:before="0" w:line="240" w:lineRule="auto"/>
        <w:ind w:left="283"/>
      </w:pPr>
      <w:r>
        <w:rPr>
          <w:rFonts w:ascii="Courier New" w:hAnsi="Courier New"/>
          <w:sz w:val="18"/>
        </w:rPr>
        <w:t>('Documentary', 'Factual documentary content'),</w:t>
      </w:r>
    </w:p>
    <w:p>
      <w:pPr>
        <w:spacing w:after="0" w:before="0" w:line="240" w:lineRule="auto"/>
        <w:ind w:left="283"/>
      </w:pPr>
      <w:r>
        <w:rPr>
          <w:rFonts w:ascii="Courier New" w:hAnsi="Courier New"/>
          <w:sz w:val="18"/>
        </w:rPr>
        <w:t>('Music',       'Music performances and countdowns'),</w:t>
      </w:r>
    </w:p>
    <w:p>
      <w:pPr>
        <w:spacing w:after="0" w:before="0" w:line="240" w:lineRule="auto"/>
        <w:ind w:left="283"/>
      </w:pPr>
      <w:r>
        <w:rPr>
          <w:rFonts w:ascii="Courier New" w:hAnsi="Courier New"/>
          <w:sz w:val="18"/>
        </w:rPr>
        <w:t>('Kids',        'Children-oriented programs'),</w:t>
      </w:r>
    </w:p>
    <w:p>
      <w:pPr>
        <w:spacing w:after="0" w:before="0" w:line="240" w:lineRule="auto"/>
        <w:ind w:left="283"/>
      </w:pPr>
      <w:r>
        <w:rPr>
          <w:rFonts w:ascii="Courier New" w:hAnsi="Courier New"/>
          <w:sz w:val="18"/>
        </w:rPr>
        <w:t>('Educational', 'Educational and learning content'),</w:t>
      </w:r>
    </w:p>
    <w:p>
      <w:pPr>
        <w:spacing w:after="0" w:before="0" w:line="240" w:lineRule="auto"/>
        <w:ind w:left="283"/>
      </w:pPr>
      <w:r>
        <w:rPr>
          <w:rFonts w:ascii="Courier New" w:hAnsi="Courier New"/>
          <w:sz w:val="18"/>
        </w:rPr>
        <w:t>('Talk Show',   'Talk shows and panel discussions'),</w:t>
      </w:r>
    </w:p>
    <w:p>
      <w:pPr>
        <w:spacing w:after="0" w:before="0" w:line="240" w:lineRule="auto"/>
        <w:ind w:left="283"/>
      </w:pPr>
      <w:r>
        <w:rPr>
          <w:rFonts w:ascii="Courier New" w:hAnsi="Courier New"/>
          <w:sz w:val="18"/>
        </w:rPr>
        <w:t>('Game Show',   'Game shows and quizzes'),</w:t>
      </w:r>
    </w:p>
    <w:p>
      <w:pPr>
        <w:spacing w:after="0" w:before="0" w:line="240" w:lineRule="auto"/>
        <w:ind w:left="283"/>
      </w:pPr>
      <w:r>
        <w:rPr>
          <w:rFonts w:ascii="Courier New" w:hAnsi="Courier New"/>
          <w:sz w:val="18"/>
        </w:rPr>
        <w:t>('Soap Opera',  'Daily soap operas'),</w:t>
      </w:r>
    </w:p>
    <w:p>
      <w:pPr>
        <w:spacing w:after="0" w:before="0" w:line="240" w:lineRule="auto"/>
        <w:ind w:left="283"/>
      </w:pPr>
      <w:r>
        <w:rPr>
          <w:rFonts w:ascii="Courier New" w:hAnsi="Courier New"/>
          <w:sz w:val="18"/>
        </w:rPr>
        <w:t>('Thriller',    'Thriller and suspense series'),</w:t>
      </w:r>
    </w:p>
    <w:p>
      <w:pPr>
        <w:spacing w:after="0" w:before="0" w:line="240" w:lineRule="auto"/>
        <w:ind w:left="283"/>
      </w:pPr>
      <w:r>
        <w:rPr>
          <w:rFonts w:ascii="Courier New" w:hAnsi="Courier New"/>
          <w:sz w:val="18"/>
        </w:rPr>
        <w:t>('Romance',     'Romantic drama series'),</w:t>
      </w:r>
    </w:p>
    <w:p>
      <w:pPr>
        <w:spacing w:after="0" w:before="0" w:line="240" w:lineRule="auto"/>
        <w:ind w:left="283"/>
      </w:pPr>
      <w:r>
        <w:rPr>
          <w:rFonts w:ascii="Courier New" w:hAnsi="Courier New"/>
          <w:sz w:val="18"/>
        </w:rPr>
        <w:t>('Action',      'Action and adventure series'),</w:t>
      </w:r>
    </w:p>
    <w:p>
      <w:pPr>
        <w:spacing w:after="0" w:before="0" w:line="240" w:lineRule="auto"/>
        <w:ind w:left="283"/>
      </w:pPr>
      <w:r>
        <w:rPr>
          <w:rFonts w:ascii="Courier New" w:hAnsi="Courier New"/>
          <w:sz w:val="18"/>
        </w:rPr>
        <w:t>('Cooking',     'Cooking and food shows'),</w:t>
      </w:r>
    </w:p>
    <w:p>
      <w:pPr>
        <w:spacing w:after="0" w:before="0" w:line="240" w:lineRule="auto"/>
        <w:ind w:left="283"/>
      </w:pPr>
      <w:r>
        <w:rPr>
          <w:rFonts w:ascii="Courier New" w:hAnsi="Courier New"/>
          <w:sz w:val="18"/>
        </w:rPr>
        <w:t>('Travel',      'Travel and lifestyle programs'),</w:t>
      </w:r>
    </w:p>
    <w:p>
      <w:pPr>
        <w:spacing w:after="0" w:before="0" w:line="240" w:lineRule="auto"/>
        <w:ind w:left="283"/>
      </w:pPr>
      <w:r>
        <w:rPr>
          <w:rFonts w:ascii="Courier New" w:hAnsi="Courier New"/>
          <w:sz w:val="18"/>
        </w:rPr>
        <w:t>('Tech',        'Technology and science programs'),</w:t>
      </w:r>
    </w:p>
    <w:p>
      <w:pPr>
        <w:spacing w:after="0" w:before="0" w:line="240" w:lineRule="auto"/>
        <w:ind w:left="283"/>
      </w:pPr>
      <w:r>
        <w:rPr>
          <w:rFonts w:ascii="Courier New" w:hAnsi="Courier New"/>
          <w:sz w:val="18"/>
        </w:rPr>
        <w:t>('Devotional',  'Religious and devotional content'),</w:t>
      </w:r>
    </w:p>
    <w:p>
      <w:pPr>
        <w:spacing w:after="0" w:before="0" w:line="240" w:lineRule="auto"/>
        <w:ind w:left="283"/>
      </w:pPr>
      <w:r>
        <w:rPr>
          <w:rFonts w:ascii="Courier New" w:hAnsi="Courier New"/>
          <w:sz w:val="18"/>
        </w:rPr>
        <w:t>('Regional',    'Regional language entertainment');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SHOWS (25 rows) -----------------------------------------------------------</w:t>
      </w:r>
    </w:p>
    <w:p>
      <w:pPr>
        <w:spacing w:after="0" w:before="0" w:line="240" w:lineRule="auto"/>
        <w:ind w:left="283"/>
      </w:pPr>
      <w:r>
        <w:rPr>
          <w:rFonts w:ascii="Courier New" w:hAnsi="Courier New"/>
          <w:sz w:val="18"/>
        </w:rPr>
        <w:t>INSERT INTO shows (title, description, agency_id, genre_id, duration_minutes, created_by) VALUES</w:t>
      </w:r>
    </w:p>
    <w:p>
      <w:pPr>
        <w:spacing w:after="0" w:before="0" w:line="240" w:lineRule="auto"/>
        <w:ind w:left="283"/>
      </w:pPr>
      <w:r>
        <w:rPr>
          <w:rFonts w:ascii="Courier New" w:hAnsi="Courier New"/>
          <w:sz w:val="18"/>
        </w:rPr>
        <w:t>('Morning News Roundup',      'Daily morning news headlines and top stories',              1,  1,  60,  3),</w:t>
      </w:r>
    </w:p>
    <w:p>
      <w:pPr>
        <w:spacing w:after="0" w:before="0" w:line="240" w:lineRule="auto"/>
        <w:ind w:left="283"/>
      </w:pPr>
      <w:r>
        <w:rPr>
          <w:rFonts w:ascii="Courier New" w:hAnsi="Courier New"/>
          <w:sz w:val="18"/>
        </w:rPr>
        <w:t>('Cricket World Cup Live',    'Live cricket match coverage with expert commentary',        1,  2, 180,  4),</w:t>
      </w:r>
    </w:p>
    <w:p>
      <w:pPr>
        <w:spacing w:after="0" w:before="0" w:line="240" w:lineRule="auto"/>
        <w:ind w:left="283"/>
      </w:pPr>
      <w:r>
        <w:rPr>
          <w:rFonts w:ascii="Courier New" w:hAnsi="Courier New"/>
          <w:sz w:val="18"/>
        </w:rPr>
        <w:t>('Kaun Banega Crorepati',     'Quiz game show hosted by a celebrity',                      5, 11,  60,  5),</w:t>
      </w:r>
    </w:p>
    <w:p>
      <w:pPr>
        <w:spacing w:after="0" w:before="0" w:line="240" w:lineRule="auto"/>
        <w:ind w:left="283"/>
      </w:pPr>
      <w:r>
        <w:rPr>
          <w:rFonts w:ascii="Courier New" w:hAnsi="Courier New"/>
          <w:sz w:val="18"/>
        </w:rPr>
        <w:t>('Crime Patrol',              'Crime investigation drama series based on true events',     6, 13,  45,  6),</w:t>
      </w:r>
    </w:p>
    <w:p>
      <w:pPr>
        <w:spacing w:after="0" w:before="0" w:line="240" w:lineRule="auto"/>
        <w:ind w:left="283"/>
      </w:pPr>
      <w:r>
        <w:rPr>
          <w:rFonts w:ascii="Courier New" w:hAnsi="Courier New"/>
          <w:sz w:val="18"/>
        </w:rPr>
        <w:t>('Taarak Mehta Ka Ooltah',    'Comedy sitcom about a housing society',                     14, 4,  30,  7),</w:t>
      </w:r>
    </w:p>
    <w:p>
      <w:pPr>
        <w:spacing w:after="0" w:before="0" w:line="240" w:lineRule="auto"/>
        <w:ind w:left="283"/>
      </w:pPr>
      <w:r>
        <w:rPr>
          <w:rFonts w:ascii="Courier New" w:hAnsi="Courier New"/>
          <w:sz w:val="18"/>
        </w:rPr>
        <w:t>('India Tonight',             'Prime time news analysis and debate',                       4,  1,  90,  8),</w:t>
      </w:r>
    </w:p>
    <w:p>
      <w:pPr>
        <w:spacing w:after="0" w:before="0" w:line="240" w:lineRule="auto"/>
        <w:ind w:left="283"/>
      </w:pPr>
      <w:r>
        <w:rPr>
          <w:rFonts w:ascii="Courier New" w:hAnsi="Courier New"/>
          <w:sz w:val="18"/>
        </w:rPr>
        <w:t>('Wild India',                'Documentary on Indian wildlife and conservation',           12, 6,  60,  9),</w:t>
      </w:r>
    </w:p>
    <w:p>
      <w:pPr>
        <w:spacing w:after="0" w:before="0" w:line="240" w:lineRule="auto"/>
        <w:ind w:left="283"/>
      </w:pPr>
      <w:r>
        <w:rPr>
          <w:rFonts w:ascii="Courier New" w:hAnsi="Courier New"/>
          <w:sz w:val="18"/>
        </w:rPr>
        <w:t>('Music Mania',               'Weekly music countdown show featuring top charts',          16, 7,  45, 10),</w:t>
      </w:r>
    </w:p>
    <w:p>
      <w:pPr>
        <w:spacing w:after="0" w:before="0" w:line="240" w:lineRule="auto"/>
        <w:ind w:left="283"/>
      </w:pPr>
      <w:r>
        <w:rPr>
          <w:rFonts w:ascii="Courier New" w:hAnsi="Courier New"/>
          <w:sz w:val="18"/>
        </w:rPr>
        <w:t>('Dance India Dance',         'Dance reality competition with celebrity judges',           15, 5,  60, 11),</w:t>
      </w:r>
    </w:p>
    <w:p>
      <w:pPr>
        <w:spacing w:after="0" w:before="0" w:line="240" w:lineRule="auto"/>
        <w:ind w:left="283"/>
      </w:pPr>
      <w:r>
        <w:rPr>
          <w:rFonts w:ascii="Courier New" w:hAnsi="Courier New"/>
          <w:sz w:val="18"/>
        </w:rPr>
        <w:t>('Shark Tank India',          'Business reality show for aspiring entrepreneurs',           17,11,  60, 12),</w:t>
      </w:r>
    </w:p>
    <w:p>
      <w:pPr>
        <w:spacing w:after="0" w:before="0" w:line="240" w:lineRule="auto"/>
        <w:ind w:left="283"/>
      </w:pPr>
      <w:r>
        <w:rPr>
          <w:rFonts w:ascii="Courier New" w:hAnsi="Courier New"/>
          <w:sz w:val="18"/>
        </w:rPr>
        <w:t>('Bhabhi Ji Ghar Par Hain',   'Popular Hindi comedy series',                               16, 4,  30, 13),</w:t>
      </w:r>
    </w:p>
    <w:p>
      <w:pPr>
        <w:spacing w:after="0" w:before="0" w:line="240" w:lineRule="auto"/>
        <w:ind w:left="283"/>
      </w:pPr>
      <w:r>
        <w:rPr>
          <w:rFonts w:ascii="Courier New" w:hAnsi="Courier New"/>
          <w:sz w:val="18"/>
        </w:rPr>
        <w:t>('Yeh Rishta Kya Kehlata',    'Long-running family drama serial',                          15, 3,  30, 14),</w:t>
      </w:r>
    </w:p>
    <w:p>
      <w:pPr>
        <w:spacing w:after="0" w:before="0" w:line="240" w:lineRule="auto"/>
        <w:ind w:left="283"/>
      </w:pPr>
      <w:r>
        <w:rPr>
          <w:rFonts w:ascii="Courier New" w:hAnsi="Courier New"/>
          <w:sz w:val="18"/>
        </w:rPr>
        <w:t>('Science of Everything',     'Educational science program for all ages',                  13,18,  45, 15),</w:t>
      </w:r>
    </w:p>
    <w:p>
      <w:pPr>
        <w:spacing w:after="0" w:before="0" w:line="240" w:lineRule="auto"/>
        <w:ind w:left="283"/>
      </w:pPr>
      <w:r>
        <w:rPr>
          <w:rFonts w:ascii="Courier New" w:hAnsi="Courier New"/>
          <w:sz w:val="18"/>
        </w:rPr>
        <w:t>('Kitchen Champions',         'Cooking competition show with professional chefs',          14,16,  45, 16),</w:t>
      </w:r>
    </w:p>
    <w:p>
      <w:pPr>
        <w:spacing w:after="0" w:before="0" w:line="240" w:lineRule="auto"/>
        <w:ind w:left="283"/>
      </w:pPr>
      <w:r>
        <w:rPr>
          <w:rFonts w:ascii="Courier New" w:hAnsi="Courier New"/>
          <w:sz w:val="18"/>
        </w:rPr>
        <w:t>('Bigg Boss',                 'Reality show with celebrity contestants in a shared house',  14, 5,  90, 17),</w:t>
      </w:r>
    </w:p>
    <w:p>
      <w:pPr>
        <w:spacing w:after="0" w:before="0" w:line="240" w:lineRule="auto"/>
        <w:ind w:left="283"/>
      </w:pPr>
      <w:r>
        <w:rPr>
          <w:rFonts w:ascii="Courier New" w:hAnsi="Courier New"/>
          <w:sz w:val="18"/>
        </w:rPr>
        <w:t>('National Geographic Wild',  'Nature documentary series exploring global ecosystems',     13, 6,  60, 18),</w:t>
      </w:r>
    </w:p>
    <w:p>
      <w:pPr>
        <w:spacing w:after="0" w:before="0" w:line="240" w:lineRule="auto"/>
        <w:ind w:left="283"/>
      </w:pPr>
      <w:r>
        <w:rPr>
          <w:rFonts w:ascii="Courier New" w:hAnsi="Courier New"/>
          <w:sz w:val="18"/>
        </w:rPr>
        <w:t>('India Idol',                'Singing competition discovering new musical talent',         5, 7,  60, 19),</w:t>
      </w:r>
    </w:p>
    <w:p>
      <w:pPr>
        <w:spacing w:after="0" w:before="0" w:line="240" w:lineRule="auto"/>
        <w:ind w:left="283"/>
      </w:pPr>
      <w:r>
        <w:rPr>
          <w:rFonts w:ascii="Courier New" w:hAnsi="Courier New"/>
          <w:sz w:val="18"/>
        </w:rPr>
        <w:t>('Crime Investigation',       'True crime documentary series with expert analysis',        11, 6,  45, 20),</w:t>
      </w:r>
    </w:p>
    <w:p>
      <w:pPr>
        <w:spacing w:after="0" w:before="0" w:line="240" w:lineRule="auto"/>
        <w:ind w:left="283"/>
      </w:pPr>
      <w:r>
        <w:rPr>
          <w:rFonts w:ascii="Courier New" w:hAnsi="Courier New"/>
          <w:sz w:val="18"/>
        </w:rPr>
        <w:t>('Tech Today',                'Weekly technology review and product analysis show',        4,18,  30,  3),</w:t>
      </w:r>
    </w:p>
    <w:p>
      <w:pPr>
        <w:spacing w:after="0" w:before="0" w:line="240" w:lineRule="auto"/>
        <w:ind w:left="283"/>
      </w:pPr>
      <w:r>
        <w:rPr>
          <w:rFonts w:ascii="Courier New" w:hAnsi="Courier New"/>
          <w:sz w:val="18"/>
        </w:rPr>
        <w:t>('Travel Diaries',            'Travel and exploration program covering exotic locations',   12,17,  45,  4),</w:t>
      </w:r>
    </w:p>
    <w:p>
      <w:pPr>
        <w:spacing w:after="0" w:before="0" w:line="240" w:lineRule="auto"/>
        <w:ind w:left="283"/>
      </w:pPr>
      <w:r>
        <w:rPr>
          <w:rFonts w:ascii="Courier New" w:hAnsi="Courier New"/>
          <w:sz w:val="18"/>
        </w:rPr>
        <w:t>('Morning Mantra',            'Devotional morning program with spiritual discourses',      20,19,  30,  5),</w:t>
      </w:r>
    </w:p>
    <w:p>
      <w:pPr>
        <w:spacing w:after="0" w:before="0" w:line="240" w:lineRule="auto"/>
        <w:ind w:left="283"/>
      </w:pPr>
      <w:r>
        <w:rPr>
          <w:rFonts w:ascii="Courier New" w:hAnsi="Courier New"/>
          <w:sz w:val="18"/>
        </w:rPr>
        <w:t>('Sports Extra',              'Sports highlights, scores, and expert analysis',            1, 2,  60,  6),</w:t>
      </w:r>
    </w:p>
    <w:p>
      <w:pPr>
        <w:spacing w:after="0" w:before="0" w:line="240" w:lineRule="auto"/>
        <w:ind w:left="283"/>
      </w:pPr>
      <w:r>
        <w:rPr>
          <w:rFonts w:ascii="Courier New" w:hAnsi="Courier New"/>
          <w:sz w:val="18"/>
        </w:rPr>
        <w:t>('Comedy Circus',             'Stand-up comedy competition with celebrity panels',         15, 4,  45,  7),</w:t>
      </w:r>
    </w:p>
    <w:p>
      <w:pPr>
        <w:spacing w:after="0" w:before="0" w:line="240" w:lineRule="auto"/>
        <w:ind w:left="283"/>
      </w:pPr>
      <w:r>
        <w:rPr>
          <w:rFonts w:ascii="Courier New" w:hAnsi="Courier New"/>
          <w:sz w:val="18"/>
        </w:rPr>
        <w:t>('Filmfare Awards',           'Annual film awards ceremony with celebrity appearances',    17, 7, 120,  8),</w:t>
      </w:r>
    </w:p>
    <w:p>
      <w:pPr>
        <w:spacing w:after="0" w:before="0" w:line="240" w:lineRule="auto"/>
        <w:ind w:left="283"/>
      </w:pPr>
      <w:r>
        <w:rPr>
          <w:rFonts w:ascii="Courier New" w:hAnsi="Courier New"/>
          <w:sz w:val="18"/>
        </w:rPr>
        <w:t>('Regional Roundup',          'Regional news bulletin covering state-level stories',       9,20,  30,  9);</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SCHEDULES (25 rows) -------------------------------------------------------</w:t>
      </w:r>
    </w:p>
    <w:p>
      <w:pPr>
        <w:spacing w:after="0" w:before="0" w:line="240" w:lineRule="auto"/>
        <w:ind w:left="283"/>
      </w:pPr>
      <w:r>
        <w:rPr>
          <w:rFonts w:ascii="Courier New" w:hAnsi="Courier New"/>
          <w:sz w:val="18"/>
        </w:rPr>
        <w:t>INSERT INTO schedules (show_id, channel_id, broadcast_date, start_time, end_time, status) VALUES</w:t>
      </w:r>
    </w:p>
    <w:p>
      <w:pPr>
        <w:spacing w:after="0" w:before="0" w:line="240" w:lineRule="auto"/>
        <w:ind w:left="283"/>
      </w:pPr>
      <w:r>
        <w:rPr>
          <w:rFonts w:ascii="Courier New" w:hAnsi="Courier New"/>
          <w:sz w:val="18"/>
        </w:rPr>
        <w:t>( 1,  1, '2026-10-20', '06:00', '07:00', 'Scheduled'),</w:t>
      </w:r>
    </w:p>
    <w:p>
      <w:pPr>
        <w:spacing w:after="0" w:before="0" w:line="240" w:lineRule="auto"/>
        <w:ind w:left="283"/>
      </w:pPr>
      <w:r>
        <w:rPr>
          <w:rFonts w:ascii="Courier New" w:hAnsi="Courier New"/>
          <w:sz w:val="18"/>
        </w:rPr>
        <w:t>( 2,  5, '2026-10-20', '14:00', '17:00', 'Scheduled'),</w:t>
      </w:r>
    </w:p>
    <w:p>
      <w:pPr>
        <w:spacing w:after="0" w:before="0" w:line="240" w:lineRule="auto"/>
        <w:ind w:left="283"/>
      </w:pPr>
      <w:r>
        <w:rPr>
          <w:rFonts w:ascii="Courier New" w:hAnsi="Courier New"/>
          <w:sz w:val="18"/>
        </w:rPr>
        <w:t>( 3,  7, '2026-10-20', '20:00', '21:00', 'Scheduled'),</w:t>
      </w:r>
    </w:p>
    <w:p>
      <w:pPr>
        <w:spacing w:after="0" w:before="0" w:line="240" w:lineRule="auto"/>
        <w:ind w:left="283"/>
      </w:pPr>
      <w:r>
        <w:rPr>
          <w:rFonts w:ascii="Courier New" w:hAnsi="Courier New"/>
          <w:sz w:val="18"/>
        </w:rPr>
        <w:t>( 4,  9, '2026-10-20', '22:00', '22:45', 'Scheduled'),</w:t>
      </w:r>
    </w:p>
    <w:p>
      <w:pPr>
        <w:spacing w:after="0" w:before="0" w:line="240" w:lineRule="auto"/>
        <w:ind w:left="283"/>
      </w:pPr>
      <w:r>
        <w:rPr>
          <w:rFonts w:ascii="Courier New" w:hAnsi="Courier New"/>
          <w:sz w:val="18"/>
        </w:rPr>
        <w:t>( 5,  7, '2026-10-21', '20:30', '21:00', 'Scheduled'),</w:t>
      </w:r>
    </w:p>
    <w:p>
      <w:pPr>
        <w:spacing w:after="0" w:before="0" w:line="240" w:lineRule="auto"/>
        <w:ind w:left="283"/>
      </w:pPr>
      <w:r>
        <w:rPr>
          <w:rFonts w:ascii="Courier New" w:hAnsi="Courier New"/>
          <w:sz w:val="18"/>
        </w:rPr>
        <w:t>( 6,  2, '2026-10-21', '21:00', '22:30', 'Scheduled'),</w:t>
      </w:r>
    </w:p>
    <w:p>
      <w:pPr>
        <w:spacing w:after="0" w:before="0" w:line="240" w:lineRule="auto"/>
        <w:ind w:left="283"/>
      </w:pPr>
      <w:r>
        <w:rPr>
          <w:rFonts w:ascii="Courier New" w:hAnsi="Courier New"/>
          <w:sz w:val="18"/>
        </w:rPr>
        <w:t>( 7, 11, '2026-10-21', '19:00', '20:00', 'Scheduled'),</w:t>
      </w:r>
    </w:p>
    <w:p>
      <w:pPr>
        <w:spacing w:after="0" w:before="0" w:line="240" w:lineRule="auto"/>
        <w:ind w:left="283"/>
      </w:pPr>
      <w:r>
        <w:rPr>
          <w:rFonts w:ascii="Courier New" w:hAnsi="Courier New"/>
          <w:sz w:val="18"/>
        </w:rPr>
        <w:t>( 8, 16, '2026-10-21', '18:00', '18:45', 'Scheduled'),</w:t>
      </w:r>
    </w:p>
    <w:p>
      <w:pPr>
        <w:spacing w:after="0" w:before="0" w:line="240" w:lineRule="auto"/>
        <w:ind w:left="283"/>
      </w:pPr>
      <w:r>
        <w:rPr>
          <w:rFonts w:ascii="Courier New" w:hAnsi="Courier New"/>
          <w:sz w:val="18"/>
        </w:rPr>
        <w:t>( 9, 15, '2026-10-22', '20:00', '21:00', 'Scheduled'),</w:t>
      </w:r>
    </w:p>
    <w:p>
      <w:pPr>
        <w:spacing w:after="0" w:before="0" w:line="240" w:lineRule="auto"/>
        <w:ind w:left="283"/>
      </w:pPr>
      <w:r>
        <w:rPr>
          <w:rFonts w:ascii="Courier New" w:hAnsi="Courier New"/>
          <w:sz w:val="18"/>
        </w:rPr>
        <w:t>(10, 17, '2026-10-22', '21:00', '22:00', 'Scheduled'),</w:t>
      </w:r>
    </w:p>
    <w:p>
      <w:pPr>
        <w:spacing w:after="0" w:before="0" w:line="240" w:lineRule="auto"/>
        <w:ind w:left="283"/>
      </w:pPr>
      <w:r>
        <w:rPr>
          <w:rFonts w:ascii="Courier New" w:hAnsi="Courier New"/>
          <w:sz w:val="18"/>
        </w:rPr>
        <w:t>(11,  8, '2026-10-22', '20:30', '21:00', 'Scheduled'),</w:t>
      </w:r>
    </w:p>
    <w:p>
      <w:pPr>
        <w:spacing w:after="0" w:before="0" w:line="240" w:lineRule="auto"/>
        <w:ind w:left="283"/>
      </w:pPr>
      <w:r>
        <w:rPr>
          <w:rFonts w:ascii="Courier New" w:hAnsi="Courier New"/>
          <w:sz w:val="18"/>
        </w:rPr>
        <w:t>(12,  8, '2026-10-23', '20:30', '21:00', 'Scheduled'),</w:t>
      </w:r>
    </w:p>
    <w:p>
      <w:pPr>
        <w:spacing w:after="0" w:before="0" w:line="240" w:lineRule="auto"/>
        <w:ind w:left="283"/>
      </w:pPr>
      <w:r>
        <w:rPr>
          <w:rFonts w:ascii="Courier New" w:hAnsi="Courier New"/>
          <w:sz w:val="18"/>
        </w:rPr>
        <w:t>(13, 12, '2026-10-23', '19:00', '19:45', 'Scheduled'),</w:t>
      </w:r>
    </w:p>
    <w:p>
      <w:pPr>
        <w:spacing w:after="0" w:before="0" w:line="240" w:lineRule="auto"/>
        <w:ind w:left="283"/>
      </w:pPr>
      <w:r>
        <w:rPr>
          <w:rFonts w:ascii="Courier New" w:hAnsi="Courier New"/>
          <w:sz w:val="18"/>
        </w:rPr>
        <w:t>(14,  9, '2026-10-23', '20:00', '20:45', 'Scheduled'),</w:t>
      </w:r>
    </w:p>
    <w:p>
      <w:pPr>
        <w:spacing w:after="0" w:before="0" w:line="240" w:lineRule="auto"/>
        <w:ind w:left="283"/>
      </w:pPr>
      <w:r>
        <w:rPr>
          <w:rFonts w:ascii="Courier New" w:hAnsi="Courier New"/>
          <w:sz w:val="18"/>
        </w:rPr>
        <w:t>(15, 10, '2026-10-24', '21:00', '22:30', 'Scheduled'),</w:t>
      </w:r>
    </w:p>
    <w:p>
      <w:pPr>
        <w:spacing w:after="0" w:before="0" w:line="240" w:lineRule="auto"/>
        <w:ind w:left="283"/>
      </w:pPr>
      <w:r>
        <w:rPr>
          <w:rFonts w:ascii="Courier New" w:hAnsi="Courier New"/>
          <w:sz w:val="18"/>
        </w:rPr>
        <w:t>(16, 15, '2026-10-24', '18:00', '19:00', 'Scheduled'),</w:t>
      </w:r>
    </w:p>
    <w:p>
      <w:pPr>
        <w:spacing w:after="0" w:before="0" w:line="240" w:lineRule="auto"/>
        <w:ind w:left="283"/>
      </w:pPr>
      <w:r>
        <w:rPr>
          <w:rFonts w:ascii="Courier New" w:hAnsi="Courier New"/>
          <w:sz w:val="18"/>
        </w:rPr>
        <w:t>(17,  7, '2026-10-24', '20:00', '21:00', 'Scheduled'),</w:t>
      </w:r>
    </w:p>
    <w:p>
      <w:pPr>
        <w:spacing w:after="0" w:before="0" w:line="240" w:lineRule="auto"/>
        <w:ind w:left="283"/>
      </w:pPr>
      <w:r>
        <w:rPr>
          <w:rFonts w:ascii="Courier New" w:hAnsi="Courier New"/>
          <w:sz w:val="18"/>
        </w:rPr>
        <w:t>(18, 11, '2026-10-25', '20:00', '20:45', 'Scheduled'),</w:t>
      </w:r>
    </w:p>
    <w:p>
      <w:pPr>
        <w:spacing w:after="0" w:before="0" w:line="240" w:lineRule="auto"/>
        <w:ind w:left="283"/>
      </w:pPr>
      <w:r>
        <w:rPr>
          <w:rFonts w:ascii="Courier New" w:hAnsi="Courier New"/>
          <w:sz w:val="18"/>
        </w:rPr>
        <w:t>(19,  2, '2026-10-25', '18:00', '18:30', 'Scheduled'),</w:t>
      </w:r>
    </w:p>
    <w:p>
      <w:pPr>
        <w:spacing w:after="0" w:before="0" w:line="240" w:lineRule="auto"/>
        <w:ind w:left="283"/>
      </w:pPr>
      <w:r>
        <w:rPr>
          <w:rFonts w:ascii="Courier New" w:hAnsi="Courier New"/>
          <w:sz w:val="18"/>
        </w:rPr>
        <w:t>(20, 12, '2026-10-25', '17:00', '17:45', 'Scheduled'),</w:t>
      </w:r>
    </w:p>
    <w:p>
      <w:pPr>
        <w:spacing w:after="0" w:before="0" w:line="240" w:lineRule="auto"/>
        <w:ind w:left="283"/>
      </w:pPr>
      <w:r>
        <w:rPr>
          <w:rFonts w:ascii="Courier New" w:hAnsi="Courier New"/>
          <w:sz w:val="18"/>
        </w:rPr>
        <w:t>(21, 13, '2026-10-26', '06:00', '06:30', 'Scheduled'),</w:t>
      </w:r>
    </w:p>
    <w:p>
      <w:pPr>
        <w:spacing w:after="0" w:before="0" w:line="240" w:lineRule="auto"/>
        <w:ind w:left="283"/>
      </w:pPr>
      <w:r>
        <w:rPr>
          <w:rFonts w:ascii="Courier New" w:hAnsi="Courier New"/>
          <w:sz w:val="18"/>
        </w:rPr>
        <w:t>(22,  5, '2026-10-26', '16:00', '17:00', 'Scheduled'),</w:t>
      </w:r>
    </w:p>
    <w:p>
      <w:pPr>
        <w:spacing w:after="0" w:before="0" w:line="240" w:lineRule="auto"/>
        <w:ind w:left="283"/>
      </w:pPr>
      <w:r>
        <w:rPr>
          <w:rFonts w:ascii="Courier New" w:hAnsi="Courier New"/>
          <w:sz w:val="18"/>
        </w:rPr>
        <w:t>(23,  9, '2026-10-26', '22:00', '22:45', 'Cancelled'),</w:t>
      </w:r>
    </w:p>
    <w:p>
      <w:pPr>
        <w:spacing w:after="0" w:before="0" w:line="240" w:lineRule="auto"/>
        <w:ind w:left="283"/>
      </w:pPr>
      <w:r>
        <w:rPr>
          <w:rFonts w:ascii="Courier New" w:hAnsi="Courier New"/>
          <w:sz w:val="18"/>
        </w:rPr>
        <w:t>(24,  7, '2026-10-27', '20:00', '22:00', 'Scheduled'),</w:t>
      </w:r>
    </w:p>
    <w:p>
      <w:pPr>
        <w:spacing w:after="0" w:before="0" w:line="240" w:lineRule="auto"/>
        <w:ind w:left="283"/>
      </w:pPr>
      <w:r>
        <w:rPr>
          <w:rFonts w:ascii="Courier New" w:hAnsi="Courier New"/>
          <w:sz w:val="18"/>
        </w:rPr>
        <w:t>(25, 13, '2026-10-27', '18:00', '18:30', 'Scheduled');</w:t>
      </w:r>
    </w:p>
    <w:p>
      <w:pPr>
        <w:spacing w:after="40"/>
      </w:pPr>
    </w:p>
    <w:p>
      <w:r>
        <w:br w:type="page"/>
      </w:r>
    </w:p>
    <w:p>
      <w:pPr>
        <w:pStyle w:val="Heading1"/>
      </w:pPr>
      <w:r>
        <w:t>8. SQL Operations and Expected Output</w:t>
      </w:r>
    </w:p>
    <w:p>
      <w:r>
        <w:t>This section demonstrates key SQL operations with complete queries and representative expected outputs. All outputs are illustrative and correspond to the sample dataset provided in Section 7.</w:t>
      </w:r>
    </w:p>
    <w:p>
      <w:pPr>
        <w:pStyle w:val="Heading2"/>
      </w:pPr>
      <w:r>
        <w:t>8.1 Display All Channels</w:t>
      </w:r>
    </w:p>
    <w:p>
      <w:r>
        <w:t>Purpose: List all registered channels with their IDs, names, types, and active status.</w:t>
      </w:r>
    </w:p>
    <w:p>
      <w:pPr>
        <w:spacing w:after="0" w:before="0" w:line="240" w:lineRule="auto"/>
        <w:ind w:left="283"/>
      </w:pPr>
      <w:r>
        <w:rPr>
          <w:rFonts w:ascii="Courier New" w:hAnsi="Courier New"/>
          <w:sz w:val="18"/>
        </w:rPr>
        <w:t>SELECT channel_id, channel_name, channel_type, active_status</w:t>
      </w:r>
    </w:p>
    <w:p>
      <w:pPr>
        <w:spacing w:after="0" w:before="0" w:line="240" w:lineRule="auto"/>
        <w:ind w:left="283"/>
      </w:pPr>
      <w:r>
        <w:rPr>
          <w:rFonts w:ascii="Courier New" w:hAnsi="Courier New"/>
          <w:sz w:val="18"/>
        </w:rPr>
        <w:t>FROM channels</w:t>
      </w:r>
    </w:p>
    <w:p>
      <w:pPr>
        <w:spacing w:after="0" w:before="0" w:line="240" w:lineRule="auto"/>
        <w:ind w:left="283"/>
      </w:pPr>
      <w:r>
        <w:rPr>
          <w:rFonts w:ascii="Courier New" w:hAnsi="Courier New"/>
          <w:sz w:val="18"/>
        </w:rPr>
        <w:t>ORDER BY channel_id;</w:t>
      </w:r>
    </w:p>
    <w:p>
      <w:pPr>
        <w:spacing w:after="40"/>
      </w:pPr>
    </w:p>
    <w:p>
      <w:pPr>
        <w:jc w:val="center"/>
      </w:pPr>
      <w:r>
        <w:rPr>
          <w:rFonts w:ascii="Times New Roman" w:hAnsi="Times New Roman"/>
          <w:b/>
          <w:sz w:val="20"/>
        </w:rPr>
        <w:t>Expected Output (representative):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jc w:val="center"/>
            </w:pPr>
            <w:r/>
            <w:r>
              <w:rPr>
                <w:rFonts w:ascii="Times New Roman" w:hAnsi="Times New Roman"/>
                <w:b/>
                <w:sz w:val="20"/>
              </w:rPr>
              <w:t>channel_id</w:t>
            </w:r>
          </w:p>
        </w:tc>
        <w:tc>
          <w:tcPr>
            <w:tcW w:type="dxa" w:w="2256"/>
            <w:shd w:fill="D9E2F3"/>
          </w:tcPr>
          <w:p>
            <w:pPr>
              <w:jc w:val="center"/>
            </w:pPr>
            <w:r/>
            <w:r>
              <w:rPr>
                <w:rFonts w:ascii="Times New Roman" w:hAnsi="Times New Roman"/>
                <w:b/>
                <w:sz w:val="20"/>
              </w:rPr>
              <w:t>channel_name</w:t>
            </w:r>
          </w:p>
        </w:tc>
        <w:tc>
          <w:tcPr>
            <w:tcW w:type="dxa" w:w="2256"/>
            <w:shd w:fill="D9E2F3"/>
          </w:tcPr>
          <w:p>
            <w:pPr>
              <w:jc w:val="center"/>
            </w:pPr>
            <w:r/>
            <w:r>
              <w:rPr>
                <w:rFonts w:ascii="Times New Roman" w:hAnsi="Times New Roman"/>
                <w:b/>
                <w:sz w:val="20"/>
              </w:rPr>
              <w:t>channel_type</w:t>
            </w:r>
          </w:p>
        </w:tc>
        <w:tc>
          <w:tcPr>
            <w:tcW w:type="dxa" w:w="2256"/>
            <w:shd w:fill="D9E2F3"/>
          </w:tcPr>
          <w:p>
            <w:pPr>
              <w:jc w:val="center"/>
            </w:pPr>
            <w:r/>
            <w:r>
              <w:rPr>
                <w:rFonts w:ascii="Times New Roman" w:hAnsi="Times New Roman"/>
                <w:b/>
                <w:sz w:val="20"/>
              </w:rPr>
              <w:t>active_status</w:t>
            </w:r>
          </w:p>
        </w:tc>
      </w:tr>
      <w:tr>
        <w:tc>
          <w:tcPr>
            <w:tcW w:type="dxa" w:w="2256"/>
          </w:tcPr>
          <w:p>
            <w:r/>
            <w:r>
              <w:rPr>
                <w:rFonts w:ascii="Times New Roman" w:hAnsi="Times New Roman"/>
                <w:sz w:val="18"/>
              </w:rPr>
              <w:t>1</w:t>
            </w:r>
          </w:p>
        </w:tc>
        <w:tc>
          <w:tcPr>
            <w:tcW w:type="dxa" w:w="2256"/>
          </w:tcPr>
          <w:p>
            <w:r/>
            <w:r>
              <w:rPr>
                <w:rFonts w:ascii="Times New Roman" w:hAnsi="Times New Roman"/>
                <w:sz w:val="18"/>
              </w:rPr>
              <w:t>DD News</w:t>
            </w:r>
          </w:p>
        </w:tc>
        <w:tc>
          <w:tcPr>
            <w:tcW w:type="dxa" w:w="2256"/>
          </w:tcPr>
          <w:p>
            <w:r/>
            <w:r>
              <w:rPr>
                <w:rFonts w:ascii="Times New Roman" w:hAnsi="Times New Roman"/>
                <w:sz w:val="18"/>
              </w:rPr>
              <w:t>News</w:t>
            </w:r>
          </w:p>
        </w:tc>
        <w:tc>
          <w:tcPr>
            <w:tcW w:type="dxa" w:w="2256"/>
          </w:tcPr>
          <w:p>
            <w:r/>
            <w:r>
              <w:rPr>
                <w:rFonts w:ascii="Times New Roman" w:hAnsi="Times New Roman"/>
                <w:sz w:val="18"/>
              </w:rPr>
              <w:t>true</w:t>
            </w:r>
          </w:p>
        </w:tc>
      </w:tr>
      <w:tr>
        <w:tc>
          <w:tcPr>
            <w:tcW w:type="dxa" w:w="2256"/>
          </w:tcPr>
          <w:p>
            <w:r/>
            <w:r>
              <w:rPr>
                <w:rFonts w:ascii="Times New Roman" w:hAnsi="Times New Roman"/>
                <w:sz w:val="18"/>
              </w:rPr>
              <w:t>2</w:t>
            </w:r>
          </w:p>
        </w:tc>
        <w:tc>
          <w:tcPr>
            <w:tcW w:type="dxa" w:w="2256"/>
          </w:tcPr>
          <w:p>
            <w:r/>
            <w:r>
              <w:rPr>
                <w:rFonts w:ascii="Times New Roman" w:hAnsi="Times New Roman"/>
                <w:sz w:val="18"/>
              </w:rPr>
              <w:t>NDTV 24x7</w:t>
            </w:r>
          </w:p>
        </w:tc>
        <w:tc>
          <w:tcPr>
            <w:tcW w:type="dxa" w:w="2256"/>
          </w:tcPr>
          <w:p>
            <w:r/>
            <w:r>
              <w:rPr>
                <w:rFonts w:ascii="Times New Roman" w:hAnsi="Times New Roman"/>
                <w:sz w:val="18"/>
              </w:rPr>
              <w:t>News</w:t>
            </w:r>
          </w:p>
        </w:tc>
        <w:tc>
          <w:tcPr>
            <w:tcW w:type="dxa" w:w="2256"/>
          </w:tcPr>
          <w:p>
            <w:r/>
            <w:r>
              <w:rPr>
                <w:rFonts w:ascii="Times New Roman" w:hAnsi="Times New Roman"/>
                <w:sz w:val="18"/>
              </w:rPr>
              <w:t>true</w:t>
            </w:r>
          </w:p>
        </w:tc>
      </w:tr>
      <w:tr>
        <w:tc>
          <w:tcPr>
            <w:tcW w:type="dxa" w:w="2256"/>
          </w:tcPr>
          <w:p>
            <w:r/>
            <w:r>
              <w:rPr>
                <w:rFonts w:ascii="Times New Roman" w:hAnsi="Times New Roman"/>
                <w:sz w:val="18"/>
              </w:rPr>
              <w:t>3</w:t>
            </w:r>
          </w:p>
        </w:tc>
        <w:tc>
          <w:tcPr>
            <w:tcW w:type="dxa" w:w="2256"/>
          </w:tcPr>
          <w:p>
            <w:r/>
            <w:r>
              <w:rPr>
                <w:rFonts w:ascii="Times New Roman" w:hAnsi="Times New Roman"/>
                <w:sz w:val="18"/>
              </w:rPr>
              <w:t>Zee News</w:t>
            </w:r>
          </w:p>
        </w:tc>
        <w:tc>
          <w:tcPr>
            <w:tcW w:type="dxa" w:w="2256"/>
          </w:tcPr>
          <w:p>
            <w:r/>
            <w:r>
              <w:rPr>
                <w:rFonts w:ascii="Times New Roman" w:hAnsi="Times New Roman"/>
                <w:sz w:val="18"/>
              </w:rPr>
              <w:t>News</w:t>
            </w:r>
          </w:p>
        </w:tc>
        <w:tc>
          <w:tcPr>
            <w:tcW w:type="dxa" w:w="2256"/>
          </w:tcPr>
          <w:p>
            <w:r/>
            <w:r>
              <w:rPr>
                <w:rFonts w:ascii="Times New Roman" w:hAnsi="Times New Roman"/>
                <w:sz w:val="18"/>
              </w:rPr>
              <w:t>true</w:t>
            </w:r>
          </w:p>
        </w:tc>
      </w:tr>
      <w:tr>
        <w:tc>
          <w:tcPr>
            <w:tcW w:type="dxa" w:w="2256"/>
          </w:tcPr>
          <w:p>
            <w:r/>
            <w:r>
              <w:rPr>
                <w:rFonts w:ascii="Times New Roman" w:hAnsi="Times New Roman"/>
                <w:sz w:val="18"/>
              </w:rPr>
              <w:t>4</w:t>
            </w:r>
          </w:p>
        </w:tc>
        <w:tc>
          <w:tcPr>
            <w:tcW w:type="dxa" w:w="2256"/>
          </w:tcPr>
          <w:p>
            <w:r/>
            <w:r>
              <w:rPr>
                <w:rFonts w:ascii="Times New Roman" w:hAnsi="Times New Roman"/>
                <w:sz w:val="18"/>
              </w:rPr>
              <w:t>Aaj Tak</w:t>
            </w:r>
          </w:p>
        </w:tc>
        <w:tc>
          <w:tcPr>
            <w:tcW w:type="dxa" w:w="2256"/>
          </w:tcPr>
          <w:p>
            <w:r/>
            <w:r>
              <w:rPr>
                <w:rFonts w:ascii="Times New Roman" w:hAnsi="Times New Roman"/>
                <w:sz w:val="18"/>
              </w:rPr>
              <w:t>News</w:t>
            </w:r>
          </w:p>
        </w:tc>
        <w:tc>
          <w:tcPr>
            <w:tcW w:type="dxa" w:w="2256"/>
          </w:tcPr>
          <w:p>
            <w:r/>
            <w:r>
              <w:rPr>
                <w:rFonts w:ascii="Times New Roman" w:hAnsi="Times New Roman"/>
                <w:sz w:val="18"/>
              </w:rPr>
              <w:t>true</w:t>
            </w:r>
          </w:p>
        </w:tc>
      </w:tr>
      <w:tr>
        <w:tc>
          <w:tcPr>
            <w:tcW w:type="dxa" w:w="2256"/>
          </w:tcPr>
          <w:p>
            <w:r/>
            <w:r>
              <w:rPr>
                <w:rFonts w:ascii="Times New Roman" w:hAnsi="Times New Roman"/>
                <w:sz w:val="18"/>
              </w:rPr>
              <w:t>5</w:t>
            </w:r>
          </w:p>
        </w:tc>
        <w:tc>
          <w:tcPr>
            <w:tcW w:type="dxa" w:w="2256"/>
          </w:tcPr>
          <w:p>
            <w:r/>
            <w:r>
              <w:rPr>
                <w:rFonts w:ascii="Times New Roman" w:hAnsi="Times New Roman"/>
                <w:sz w:val="18"/>
              </w:rPr>
              <w:t>Star Sports 1</w:t>
            </w:r>
          </w:p>
        </w:tc>
        <w:tc>
          <w:tcPr>
            <w:tcW w:type="dxa" w:w="2256"/>
          </w:tcPr>
          <w:p>
            <w:r/>
            <w:r>
              <w:rPr>
                <w:rFonts w:ascii="Times New Roman" w:hAnsi="Times New Roman"/>
                <w:sz w:val="18"/>
              </w:rPr>
              <w:t>Sports</w:t>
            </w:r>
          </w:p>
        </w:tc>
        <w:tc>
          <w:tcPr>
            <w:tcW w:type="dxa" w:w="2256"/>
          </w:tcPr>
          <w:p>
            <w:r/>
            <w:r>
              <w:rPr>
                <w:rFonts w:ascii="Times New Roman" w:hAnsi="Times New Roman"/>
                <w:sz w:val="18"/>
              </w:rPr>
              <w:t>true</w:t>
            </w:r>
          </w:p>
        </w:tc>
      </w:tr>
    </w:tbl>
    <w:p>
      <w:pPr>
        <w:spacing w:after="80"/>
      </w:pPr>
    </w:p>
    <w:p>
      <w:r>
        <w:t>The query retrieves all 20 channels ordered by channel_id.</w:t>
      </w:r>
    </w:p>
    <w:p>
      <w:pPr>
        <w:pStyle w:val="Heading2"/>
      </w:pPr>
      <w:r>
        <w:t>8.2 Display All Registered Shows with Agency and Genre</w:t>
      </w:r>
    </w:p>
    <w:p>
      <w:r>
        <w:t>Purpose: Use INNER JOIN to display shows with their associated agency and genre names.</w:t>
      </w:r>
    </w:p>
    <w:p>
      <w:pPr>
        <w:spacing w:after="0" w:before="0" w:line="240" w:lineRule="auto"/>
        <w:ind w:left="283"/>
      </w:pPr>
      <w:r>
        <w:rPr>
          <w:rFonts w:ascii="Courier New" w:hAnsi="Courier New"/>
          <w:sz w:val="18"/>
        </w:rPr>
        <w:t>SELECT sh.show_id, sh.title, a.agency_name, g.genre_name, sh.duration_minutes</w:t>
      </w:r>
    </w:p>
    <w:p>
      <w:pPr>
        <w:spacing w:after="0" w:before="0" w:line="240" w:lineRule="auto"/>
        <w:ind w:left="283"/>
      </w:pPr>
      <w:r>
        <w:rPr>
          <w:rFonts w:ascii="Courier New" w:hAnsi="Courier New"/>
          <w:sz w:val="18"/>
        </w:rPr>
        <w:t>FROM shows sh</w:t>
      </w:r>
    </w:p>
    <w:p>
      <w:pPr>
        <w:spacing w:after="0" w:before="0" w:line="240" w:lineRule="auto"/>
        <w:ind w:left="283"/>
      </w:pPr>
      <w:r>
        <w:rPr>
          <w:rFonts w:ascii="Courier New" w:hAnsi="Courier New"/>
          <w:sz w:val="18"/>
        </w:rPr>
        <w:t>INNER JOIN agencies a ON sh.agency_id = a.agency_id</w:t>
      </w:r>
    </w:p>
    <w:p>
      <w:pPr>
        <w:spacing w:after="0" w:before="0" w:line="240" w:lineRule="auto"/>
        <w:ind w:left="283"/>
      </w:pPr>
      <w:r>
        <w:rPr>
          <w:rFonts w:ascii="Courier New" w:hAnsi="Courier New"/>
          <w:sz w:val="18"/>
        </w:rPr>
        <w:t>INNER JOIN genres g   ON sh.genre_id  = g.genre_id</w:t>
      </w:r>
    </w:p>
    <w:p>
      <w:pPr>
        <w:spacing w:after="0" w:before="0" w:line="240" w:lineRule="auto"/>
        <w:ind w:left="283"/>
      </w:pPr>
      <w:r>
        <w:rPr>
          <w:rFonts w:ascii="Courier New" w:hAnsi="Courier New"/>
          <w:sz w:val="18"/>
        </w:rPr>
        <w:t>ORDER BY sh.show_id;</w:t>
      </w:r>
    </w:p>
    <w:p>
      <w:pPr>
        <w:spacing w:after="40"/>
      </w:pPr>
    </w:p>
    <w:p>
      <w:pPr>
        <w:jc w:val="center"/>
      </w:pPr>
      <w:r>
        <w:rPr>
          <w:rFonts w:ascii="Times New Roman" w:hAnsi="Times New Roman"/>
          <w:b/>
          <w:sz w:val="20"/>
        </w:rPr>
        <w:t>Expected Output (representative):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D9E2F3"/>
          </w:tcPr>
          <w:p>
            <w:pPr>
              <w:jc w:val="center"/>
            </w:pPr>
            <w:r/>
            <w:r>
              <w:rPr>
                <w:rFonts w:ascii="Times New Roman" w:hAnsi="Times New Roman"/>
                <w:b/>
                <w:sz w:val="20"/>
              </w:rPr>
              <w:t>show_id</w:t>
            </w:r>
          </w:p>
        </w:tc>
        <w:tc>
          <w:tcPr>
            <w:tcW w:type="dxa" w:w="1805"/>
            <w:shd w:fill="D9E2F3"/>
          </w:tcPr>
          <w:p>
            <w:pPr>
              <w:jc w:val="center"/>
            </w:pPr>
            <w:r/>
            <w:r>
              <w:rPr>
                <w:rFonts w:ascii="Times New Roman" w:hAnsi="Times New Roman"/>
                <w:b/>
                <w:sz w:val="20"/>
              </w:rPr>
              <w:t>title</w:t>
            </w:r>
          </w:p>
        </w:tc>
        <w:tc>
          <w:tcPr>
            <w:tcW w:type="dxa" w:w="1805"/>
            <w:shd w:fill="D9E2F3"/>
          </w:tcPr>
          <w:p>
            <w:pPr>
              <w:jc w:val="center"/>
            </w:pPr>
            <w:r/>
            <w:r>
              <w:rPr>
                <w:rFonts w:ascii="Times New Roman" w:hAnsi="Times New Roman"/>
                <w:b/>
                <w:sz w:val="20"/>
              </w:rPr>
              <w:t>agency_name</w:t>
            </w:r>
          </w:p>
        </w:tc>
        <w:tc>
          <w:tcPr>
            <w:tcW w:type="dxa" w:w="1805"/>
            <w:shd w:fill="D9E2F3"/>
          </w:tcPr>
          <w:p>
            <w:pPr>
              <w:jc w:val="center"/>
            </w:pPr>
            <w:r/>
            <w:r>
              <w:rPr>
                <w:rFonts w:ascii="Times New Roman" w:hAnsi="Times New Roman"/>
                <w:b/>
                <w:sz w:val="20"/>
              </w:rPr>
              <w:t>genre_name</w:t>
            </w:r>
          </w:p>
        </w:tc>
        <w:tc>
          <w:tcPr>
            <w:tcW w:type="dxa" w:w="1805"/>
            <w:shd w:fill="D9E2F3"/>
          </w:tcPr>
          <w:p>
            <w:pPr>
              <w:jc w:val="center"/>
            </w:pPr>
            <w:r/>
            <w:r>
              <w:rPr>
                <w:rFonts w:ascii="Times New Roman" w:hAnsi="Times New Roman"/>
                <w:b/>
                <w:sz w:val="20"/>
              </w:rPr>
              <w:t>duration_minutes</w:t>
            </w:r>
          </w:p>
        </w:tc>
      </w:tr>
      <w:tr>
        <w:tc>
          <w:tcPr>
            <w:tcW w:type="dxa" w:w="1805"/>
          </w:tcPr>
          <w:p>
            <w:r/>
            <w:r>
              <w:rPr>
                <w:rFonts w:ascii="Times New Roman" w:hAnsi="Times New Roman"/>
                <w:sz w:val="18"/>
              </w:rPr>
              <w:t>1</w:t>
            </w:r>
          </w:p>
        </w:tc>
        <w:tc>
          <w:tcPr>
            <w:tcW w:type="dxa" w:w="1805"/>
          </w:tcPr>
          <w:p>
            <w:r/>
            <w:r>
              <w:rPr>
                <w:rFonts w:ascii="Times New Roman" w:hAnsi="Times New Roman"/>
                <w:sz w:val="18"/>
              </w:rPr>
              <w:t>Morning News Roundup</w:t>
            </w:r>
          </w:p>
        </w:tc>
        <w:tc>
          <w:tcPr>
            <w:tcW w:type="dxa" w:w="1805"/>
          </w:tcPr>
          <w:p>
            <w:r/>
            <w:r>
              <w:rPr>
                <w:rFonts w:ascii="Times New Roman" w:hAnsi="Times New Roman"/>
                <w:sz w:val="18"/>
              </w:rPr>
              <w:t>Star Media Network</w:t>
            </w:r>
          </w:p>
        </w:tc>
        <w:tc>
          <w:tcPr>
            <w:tcW w:type="dxa" w:w="1805"/>
          </w:tcPr>
          <w:p>
            <w:r/>
            <w:r>
              <w:rPr>
                <w:rFonts w:ascii="Times New Roman" w:hAnsi="Times New Roman"/>
                <w:sz w:val="18"/>
              </w:rPr>
              <w:t>News</w:t>
            </w:r>
          </w:p>
        </w:tc>
        <w:tc>
          <w:tcPr>
            <w:tcW w:type="dxa" w:w="1805"/>
          </w:tcPr>
          <w:p>
            <w:r/>
            <w:r>
              <w:rPr>
                <w:rFonts w:ascii="Times New Roman" w:hAnsi="Times New Roman"/>
                <w:sz w:val="18"/>
              </w:rPr>
              <w:t>60</w:t>
            </w:r>
          </w:p>
        </w:tc>
      </w:tr>
      <w:tr>
        <w:tc>
          <w:tcPr>
            <w:tcW w:type="dxa" w:w="1805"/>
          </w:tcPr>
          <w:p>
            <w:r/>
            <w:r>
              <w:rPr>
                <w:rFonts w:ascii="Times New Roman" w:hAnsi="Times New Roman"/>
                <w:sz w:val="18"/>
              </w:rPr>
              <w:t>2</w:t>
            </w:r>
          </w:p>
        </w:tc>
        <w:tc>
          <w:tcPr>
            <w:tcW w:type="dxa" w:w="1805"/>
          </w:tcPr>
          <w:p>
            <w:r/>
            <w:r>
              <w:rPr>
                <w:rFonts w:ascii="Times New Roman" w:hAnsi="Times New Roman"/>
                <w:sz w:val="18"/>
              </w:rPr>
              <w:t>Cricket World Cup Live</w:t>
            </w:r>
          </w:p>
        </w:tc>
        <w:tc>
          <w:tcPr>
            <w:tcW w:type="dxa" w:w="1805"/>
          </w:tcPr>
          <w:p>
            <w:r/>
            <w:r>
              <w:rPr>
                <w:rFonts w:ascii="Times New Roman" w:hAnsi="Times New Roman"/>
                <w:sz w:val="18"/>
              </w:rPr>
              <w:t>Star Media Network</w:t>
            </w:r>
          </w:p>
        </w:tc>
        <w:tc>
          <w:tcPr>
            <w:tcW w:type="dxa" w:w="1805"/>
          </w:tcPr>
          <w:p>
            <w:r/>
            <w:r>
              <w:rPr>
                <w:rFonts w:ascii="Times New Roman" w:hAnsi="Times New Roman"/>
                <w:sz w:val="18"/>
              </w:rPr>
              <w:t>Sports</w:t>
            </w:r>
          </w:p>
        </w:tc>
        <w:tc>
          <w:tcPr>
            <w:tcW w:type="dxa" w:w="1805"/>
          </w:tcPr>
          <w:p>
            <w:r/>
            <w:r>
              <w:rPr>
                <w:rFonts w:ascii="Times New Roman" w:hAnsi="Times New Roman"/>
                <w:sz w:val="18"/>
              </w:rPr>
              <w:t>180</w:t>
            </w:r>
          </w:p>
        </w:tc>
      </w:tr>
      <w:tr>
        <w:tc>
          <w:tcPr>
            <w:tcW w:type="dxa" w:w="1805"/>
          </w:tcPr>
          <w:p>
            <w:r/>
            <w:r>
              <w:rPr>
                <w:rFonts w:ascii="Times New Roman" w:hAnsi="Times New Roman"/>
                <w:sz w:val="18"/>
              </w:rPr>
              <w:t>3</w:t>
            </w:r>
          </w:p>
        </w:tc>
        <w:tc>
          <w:tcPr>
            <w:tcW w:type="dxa" w:w="1805"/>
          </w:tcPr>
          <w:p>
            <w:r/>
            <w:r>
              <w:rPr>
                <w:rFonts w:ascii="Times New Roman" w:hAnsi="Times New Roman"/>
                <w:sz w:val="18"/>
              </w:rPr>
              <w:t>Kaun Banega Crorepati</w:t>
            </w:r>
          </w:p>
        </w:tc>
        <w:tc>
          <w:tcPr>
            <w:tcW w:type="dxa" w:w="1805"/>
          </w:tcPr>
          <w:p>
            <w:r/>
            <w:r>
              <w:rPr>
                <w:rFonts w:ascii="Times New Roman" w:hAnsi="Times New Roman"/>
                <w:sz w:val="18"/>
              </w:rPr>
              <w:t>Sony Pictures Network</w:t>
            </w:r>
          </w:p>
        </w:tc>
        <w:tc>
          <w:tcPr>
            <w:tcW w:type="dxa" w:w="1805"/>
          </w:tcPr>
          <w:p>
            <w:r/>
            <w:r>
              <w:rPr>
                <w:rFonts w:ascii="Times New Roman" w:hAnsi="Times New Roman"/>
                <w:sz w:val="18"/>
              </w:rPr>
              <w:t>Game Show</w:t>
            </w:r>
          </w:p>
        </w:tc>
        <w:tc>
          <w:tcPr>
            <w:tcW w:type="dxa" w:w="1805"/>
          </w:tcPr>
          <w:p>
            <w:r/>
            <w:r>
              <w:rPr>
                <w:rFonts w:ascii="Times New Roman" w:hAnsi="Times New Roman"/>
                <w:sz w:val="18"/>
              </w:rPr>
              <w:t>60</w:t>
            </w:r>
          </w:p>
        </w:tc>
      </w:tr>
      <w:tr>
        <w:tc>
          <w:tcPr>
            <w:tcW w:type="dxa" w:w="1805"/>
          </w:tcPr>
          <w:p>
            <w:r/>
            <w:r>
              <w:rPr>
                <w:rFonts w:ascii="Times New Roman" w:hAnsi="Times New Roman"/>
                <w:sz w:val="18"/>
              </w:rPr>
              <w:t>4</w:t>
            </w:r>
          </w:p>
        </w:tc>
        <w:tc>
          <w:tcPr>
            <w:tcW w:type="dxa" w:w="1805"/>
          </w:tcPr>
          <w:p>
            <w:r/>
            <w:r>
              <w:rPr>
                <w:rFonts w:ascii="Times New Roman" w:hAnsi="Times New Roman"/>
                <w:sz w:val="18"/>
              </w:rPr>
              <w:t>Crime Patrol</w:t>
            </w:r>
          </w:p>
        </w:tc>
        <w:tc>
          <w:tcPr>
            <w:tcW w:type="dxa" w:w="1805"/>
          </w:tcPr>
          <w:p>
            <w:r/>
            <w:r>
              <w:rPr>
                <w:rFonts w:ascii="Times New Roman" w:hAnsi="Times New Roman"/>
                <w:sz w:val="18"/>
              </w:rPr>
              <w:t>Viacom18 Media</w:t>
            </w:r>
          </w:p>
        </w:tc>
        <w:tc>
          <w:tcPr>
            <w:tcW w:type="dxa" w:w="1805"/>
          </w:tcPr>
          <w:p>
            <w:r/>
            <w:r>
              <w:rPr>
                <w:rFonts w:ascii="Times New Roman" w:hAnsi="Times New Roman"/>
                <w:sz w:val="18"/>
              </w:rPr>
              <w:t>Thriller</w:t>
            </w:r>
          </w:p>
        </w:tc>
        <w:tc>
          <w:tcPr>
            <w:tcW w:type="dxa" w:w="1805"/>
          </w:tcPr>
          <w:p>
            <w:r/>
            <w:r>
              <w:rPr>
                <w:rFonts w:ascii="Times New Roman" w:hAnsi="Times New Roman"/>
                <w:sz w:val="18"/>
              </w:rPr>
              <w:t>45</w:t>
            </w:r>
          </w:p>
        </w:tc>
      </w:tr>
      <w:tr>
        <w:tc>
          <w:tcPr>
            <w:tcW w:type="dxa" w:w="1805"/>
          </w:tcPr>
          <w:p>
            <w:r/>
            <w:r>
              <w:rPr>
                <w:rFonts w:ascii="Times New Roman" w:hAnsi="Times New Roman"/>
                <w:sz w:val="18"/>
              </w:rPr>
              <w:t>5</w:t>
            </w:r>
          </w:p>
        </w:tc>
        <w:tc>
          <w:tcPr>
            <w:tcW w:type="dxa" w:w="1805"/>
          </w:tcPr>
          <w:p>
            <w:r/>
            <w:r>
              <w:rPr>
                <w:rFonts w:ascii="Times New Roman" w:hAnsi="Times New Roman"/>
                <w:sz w:val="18"/>
              </w:rPr>
              <w:t>Taarak Mehta Ka Ooltah</w:t>
            </w:r>
          </w:p>
        </w:tc>
        <w:tc>
          <w:tcPr>
            <w:tcW w:type="dxa" w:w="1805"/>
          </w:tcPr>
          <w:p>
            <w:r/>
            <w:r>
              <w:rPr>
                <w:rFonts w:ascii="Times New Roman" w:hAnsi="Times New Roman"/>
                <w:sz w:val="18"/>
              </w:rPr>
              <w:t>Colors TV</w:t>
            </w:r>
          </w:p>
        </w:tc>
        <w:tc>
          <w:tcPr>
            <w:tcW w:type="dxa" w:w="1805"/>
          </w:tcPr>
          <w:p>
            <w:r/>
            <w:r>
              <w:rPr>
                <w:rFonts w:ascii="Times New Roman" w:hAnsi="Times New Roman"/>
                <w:sz w:val="18"/>
              </w:rPr>
              <w:t>Comedy</w:t>
            </w:r>
          </w:p>
        </w:tc>
        <w:tc>
          <w:tcPr>
            <w:tcW w:type="dxa" w:w="1805"/>
          </w:tcPr>
          <w:p>
            <w:r/>
            <w:r>
              <w:rPr>
                <w:rFonts w:ascii="Times New Roman" w:hAnsi="Times New Roman"/>
                <w:sz w:val="18"/>
              </w:rPr>
              <w:t>30</w:t>
            </w:r>
          </w:p>
        </w:tc>
      </w:tr>
    </w:tbl>
    <w:p>
      <w:pPr>
        <w:spacing w:after="80"/>
      </w:pPr>
    </w:p>
    <w:p>
      <w:r>
        <w:t>INNER JOIN ensures only shows with valid agency and genre references are returned.</w:t>
      </w:r>
    </w:p>
    <w:p>
      <w:pPr>
        <w:pStyle w:val="Heading2"/>
      </w:pPr>
      <w:r>
        <w:t>8.3 Display the Broadcasting Schedule</w:t>
      </w:r>
    </w:p>
    <w:p>
      <w:r>
        <w:t>Purpose: Join schedules, shows, and channels to display complete broadcast information.</w:t>
      </w:r>
    </w:p>
    <w:p>
      <w:pPr>
        <w:spacing w:after="0" w:before="0" w:line="240" w:lineRule="auto"/>
        <w:ind w:left="283"/>
      </w:pPr>
      <w:r>
        <w:rPr>
          <w:rFonts w:ascii="Courier New" w:hAnsi="Courier New"/>
          <w:sz w:val="18"/>
        </w:rPr>
        <w:t>SELECT sh.title AS show_title, c.channel_name, s.broadcast_date,</w:t>
      </w:r>
    </w:p>
    <w:p>
      <w:pPr>
        <w:spacing w:after="0" w:before="0" w:line="240" w:lineRule="auto"/>
        <w:ind w:left="283"/>
      </w:pPr>
      <w:r>
        <w:rPr>
          <w:rFonts w:ascii="Courier New" w:hAnsi="Courier New"/>
          <w:sz w:val="18"/>
        </w:rPr>
        <w:t xml:space="preserve">       s.start_time, s.end_time, s.status</w:t>
      </w:r>
    </w:p>
    <w:p>
      <w:pPr>
        <w:spacing w:after="0" w:before="0" w:line="240" w:lineRule="auto"/>
        <w:ind w:left="283"/>
      </w:pPr>
      <w:r>
        <w:rPr>
          <w:rFonts w:ascii="Courier New" w:hAnsi="Courier New"/>
          <w:sz w:val="18"/>
        </w:rPr>
        <w:t>FROM schedules s</w:t>
      </w:r>
    </w:p>
    <w:p>
      <w:pPr>
        <w:spacing w:after="0" w:before="0" w:line="240" w:lineRule="auto"/>
        <w:ind w:left="283"/>
      </w:pPr>
      <w:r>
        <w:rPr>
          <w:rFonts w:ascii="Courier New" w:hAnsi="Courier New"/>
          <w:sz w:val="18"/>
        </w:rPr>
        <w:t>JOIN shows sh   ON s.show_id    = sh.show_id</w:t>
      </w:r>
    </w:p>
    <w:p>
      <w:pPr>
        <w:spacing w:after="0" w:before="0" w:line="240" w:lineRule="auto"/>
        <w:ind w:left="283"/>
      </w:pPr>
      <w:r>
        <w:rPr>
          <w:rFonts w:ascii="Courier New" w:hAnsi="Courier New"/>
          <w:sz w:val="18"/>
        </w:rPr>
        <w:t>JOIN channels c ON s.channel_id = c.channel_id</w:t>
      </w:r>
    </w:p>
    <w:p>
      <w:pPr>
        <w:spacing w:after="0" w:before="0" w:line="240" w:lineRule="auto"/>
        <w:ind w:left="283"/>
      </w:pPr>
      <w:r>
        <w:rPr>
          <w:rFonts w:ascii="Courier New" w:hAnsi="Courier New"/>
          <w:sz w:val="18"/>
        </w:rPr>
        <w:t>ORDER BY s.broadcast_date, s.start_time;</w:t>
      </w:r>
    </w:p>
    <w:p>
      <w:pPr>
        <w:spacing w:after="40"/>
      </w:pPr>
    </w:p>
    <w:p>
      <w:pPr>
        <w:jc w:val="center"/>
      </w:pPr>
      <w:r>
        <w:rPr>
          <w:rFonts w:ascii="Times New Roman" w:hAnsi="Times New Roman"/>
          <w:b/>
          <w:sz w:val="20"/>
        </w:rPr>
        <w:t>Expected Output (representative):</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D9E2F3"/>
          </w:tcPr>
          <w:p>
            <w:pPr>
              <w:jc w:val="center"/>
            </w:pPr>
            <w:r/>
            <w:r>
              <w:rPr>
                <w:rFonts w:ascii="Times New Roman" w:hAnsi="Times New Roman"/>
                <w:b/>
                <w:sz w:val="20"/>
              </w:rPr>
              <w:t>show_title</w:t>
            </w:r>
          </w:p>
        </w:tc>
        <w:tc>
          <w:tcPr>
            <w:tcW w:type="dxa" w:w="1504"/>
            <w:shd w:fill="D9E2F3"/>
          </w:tcPr>
          <w:p>
            <w:pPr>
              <w:jc w:val="center"/>
            </w:pPr>
            <w:r/>
            <w:r>
              <w:rPr>
                <w:rFonts w:ascii="Times New Roman" w:hAnsi="Times New Roman"/>
                <w:b/>
                <w:sz w:val="20"/>
              </w:rPr>
              <w:t>channel_name</w:t>
            </w:r>
          </w:p>
        </w:tc>
        <w:tc>
          <w:tcPr>
            <w:tcW w:type="dxa" w:w="1504"/>
            <w:shd w:fill="D9E2F3"/>
          </w:tcPr>
          <w:p>
            <w:pPr>
              <w:jc w:val="center"/>
            </w:pPr>
            <w:r/>
            <w:r>
              <w:rPr>
                <w:rFonts w:ascii="Times New Roman" w:hAnsi="Times New Roman"/>
                <w:b/>
                <w:sz w:val="20"/>
              </w:rPr>
              <w:t>broadcast_date</w:t>
            </w:r>
          </w:p>
        </w:tc>
        <w:tc>
          <w:tcPr>
            <w:tcW w:type="dxa" w:w="1504"/>
            <w:shd w:fill="D9E2F3"/>
          </w:tcPr>
          <w:p>
            <w:pPr>
              <w:jc w:val="center"/>
            </w:pPr>
            <w:r/>
            <w:r>
              <w:rPr>
                <w:rFonts w:ascii="Times New Roman" w:hAnsi="Times New Roman"/>
                <w:b/>
                <w:sz w:val="20"/>
              </w:rPr>
              <w:t>start_time</w:t>
            </w:r>
          </w:p>
        </w:tc>
        <w:tc>
          <w:tcPr>
            <w:tcW w:type="dxa" w:w="1504"/>
            <w:shd w:fill="D9E2F3"/>
          </w:tcPr>
          <w:p>
            <w:pPr>
              <w:jc w:val="center"/>
            </w:pPr>
            <w:r/>
            <w:r>
              <w:rPr>
                <w:rFonts w:ascii="Times New Roman" w:hAnsi="Times New Roman"/>
                <w:b/>
                <w:sz w:val="20"/>
              </w:rPr>
              <w:t>end_time</w:t>
            </w:r>
          </w:p>
        </w:tc>
        <w:tc>
          <w:tcPr>
            <w:tcW w:type="dxa" w:w="1504"/>
            <w:shd w:fill="D9E2F3"/>
          </w:tcPr>
          <w:p>
            <w:pPr>
              <w:jc w:val="center"/>
            </w:pPr>
            <w:r/>
            <w:r>
              <w:rPr>
                <w:rFonts w:ascii="Times New Roman" w:hAnsi="Times New Roman"/>
                <w:b/>
                <w:sz w:val="20"/>
              </w:rPr>
              <w:t>status</w:t>
            </w:r>
          </w:p>
        </w:tc>
      </w:tr>
      <w:tr>
        <w:tc>
          <w:tcPr>
            <w:tcW w:type="dxa" w:w="1504"/>
          </w:tcPr>
          <w:p>
            <w:r/>
            <w:r>
              <w:rPr>
                <w:rFonts w:ascii="Times New Roman" w:hAnsi="Times New Roman"/>
                <w:sz w:val="18"/>
              </w:rPr>
              <w:t>Morning News Roundup</w:t>
            </w:r>
          </w:p>
        </w:tc>
        <w:tc>
          <w:tcPr>
            <w:tcW w:type="dxa" w:w="1504"/>
          </w:tcPr>
          <w:p>
            <w:r/>
            <w:r>
              <w:rPr>
                <w:rFonts w:ascii="Times New Roman" w:hAnsi="Times New Roman"/>
                <w:sz w:val="18"/>
              </w:rPr>
              <w:t>DD News</w:t>
            </w:r>
          </w:p>
        </w:tc>
        <w:tc>
          <w:tcPr>
            <w:tcW w:type="dxa" w:w="1504"/>
          </w:tcPr>
          <w:p>
            <w:r/>
            <w:r>
              <w:rPr>
                <w:rFonts w:ascii="Times New Roman" w:hAnsi="Times New Roman"/>
                <w:sz w:val="18"/>
              </w:rPr>
              <w:t>2026-10-20</w:t>
            </w:r>
          </w:p>
        </w:tc>
        <w:tc>
          <w:tcPr>
            <w:tcW w:type="dxa" w:w="1504"/>
          </w:tcPr>
          <w:p>
            <w:r/>
            <w:r>
              <w:rPr>
                <w:rFonts w:ascii="Times New Roman" w:hAnsi="Times New Roman"/>
                <w:sz w:val="18"/>
              </w:rPr>
              <w:t>06:00</w:t>
            </w:r>
          </w:p>
        </w:tc>
        <w:tc>
          <w:tcPr>
            <w:tcW w:type="dxa" w:w="1504"/>
          </w:tcPr>
          <w:p>
            <w:r/>
            <w:r>
              <w:rPr>
                <w:rFonts w:ascii="Times New Roman" w:hAnsi="Times New Roman"/>
                <w:sz w:val="18"/>
              </w:rPr>
              <w:t>07:00</w:t>
            </w:r>
          </w:p>
        </w:tc>
        <w:tc>
          <w:tcPr>
            <w:tcW w:type="dxa" w:w="1504"/>
          </w:tcPr>
          <w:p>
            <w:r/>
            <w:r>
              <w:rPr>
                <w:rFonts w:ascii="Times New Roman" w:hAnsi="Times New Roman"/>
                <w:sz w:val="18"/>
              </w:rPr>
              <w:t>Scheduled</w:t>
            </w:r>
          </w:p>
        </w:tc>
      </w:tr>
      <w:tr>
        <w:tc>
          <w:tcPr>
            <w:tcW w:type="dxa" w:w="1504"/>
          </w:tcPr>
          <w:p>
            <w:r/>
            <w:r>
              <w:rPr>
                <w:rFonts w:ascii="Times New Roman" w:hAnsi="Times New Roman"/>
                <w:sz w:val="18"/>
              </w:rPr>
              <w:t>Cricket World Cup Live</w:t>
            </w:r>
          </w:p>
        </w:tc>
        <w:tc>
          <w:tcPr>
            <w:tcW w:type="dxa" w:w="1504"/>
          </w:tcPr>
          <w:p>
            <w:r/>
            <w:r>
              <w:rPr>
                <w:rFonts w:ascii="Times New Roman" w:hAnsi="Times New Roman"/>
                <w:sz w:val="18"/>
              </w:rPr>
              <w:t>Star Sports 1</w:t>
            </w:r>
          </w:p>
        </w:tc>
        <w:tc>
          <w:tcPr>
            <w:tcW w:type="dxa" w:w="1504"/>
          </w:tcPr>
          <w:p>
            <w:r/>
            <w:r>
              <w:rPr>
                <w:rFonts w:ascii="Times New Roman" w:hAnsi="Times New Roman"/>
                <w:sz w:val="18"/>
              </w:rPr>
              <w:t>2026-10-20</w:t>
            </w:r>
          </w:p>
        </w:tc>
        <w:tc>
          <w:tcPr>
            <w:tcW w:type="dxa" w:w="1504"/>
          </w:tcPr>
          <w:p>
            <w:r/>
            <w:r>
              <w:rPr>
                <w:rFonts w:ascii="Times New Roman" w:hAnsi="Times New Roman"/>
                <w:sz w:val="18"/>
              </w:rPr>
              <w:t>14:00</w:t>
            </w:r>
          </w:p>
        </w:tc>
        <w:tc>
          <w:tcPr>
            <w:tcW w:type="dxa" w:w="1504"/>
          </w:tcPr>
          <w:p>
            <w:r/>
            <w:r>
              <w:rPr>
                <w:rFonts w:ascii="Times New Roman" w:hAnsi="Times New Roman"/>
                <w:sz w:val="18"/>
              </w:rPr>
              <w:t>17:00</w:t>
            </w:r>
          </w:p>
        </w:tc>
        <w:tc>
          <w:tcPr>
            <w:tcW w:type="dxa" w:w="1504"/>
          </w:tcPr>
          <w:p>
            <w:r/>
            <w:r>
              <w:rPr>
                <w:rFonts w:ascii="Times New Roman" w:hAnsi="Times New Roman"/>
                <w:sz w:val="18"/>
              </w:rPr>
              <w:t>Scheduled</w:t>
            </w:r>
          </w:p>
        </w:tc>
      </w:tr>
      <w:tr>
        <w:tc>
          <w:tcPr>
            <w:tcW w:type="dxa" w:w="1504"/>
          </w:tcPr>
          <w:p>
            <w:r/>
            <w:r>
              <w:rPr>
                <w:rFonts w:ascii="Times New Roman" w:hAnsi="Times New Roman"/>
                <w:sz w:val="18"/>
              </w:rPr>
              <w:t>Kaun Banega Crorepati</w:t>
            </w:r>
          </w:p>
        </w:tc>
        <w:tc>
          <w:tcPr>
            <w:tcW w:type="dxa" w:w="1504"/>
          </w:tcPr>
          <w:p>
            <w:r/>
            <w:r>
              <w:rPr>
                <w:rFonts w:ascii="Times New Roman" w:hAnsi="Times New Roman"/>
                <w:sz w:val="18"/>
              </w:rPr>
              <w:t>Star Plus</w:t>
            </w:r>
          </w:p>
        </w:tc>
        <w:tc>
          <w:tcPr>
            <w:tcW w:type="dxa" w:w="1504"/>
          </w:tcPr>
          <w:p>
            <w:r/>
            <w:r>
              <w:rPr>
                <w:rFonts w:ascii="Times New Roman" w:hAnsi="Times New Roman"/>
                <w:sz w:val="18"/>
              </w:rPr>
              <w:t>2026-10-20</w:t>
            </w:r>
          </w:p>
        </w:tc>
        <w:tc>
          <w:tcPr>
            <w:tcW w:type="dxa" w:w="1504"/>
          </w:tcPr>
          <w:p>
            <w:r/>
            <w:r>
              <w:rPr>
                <w:rFonts w:ascii="Times New Roman" w:hAnsi="Times New Roman"/>
                <w:sz w:val="18"/>
              </w:rPr>
              <w:t>20:00</w:t>
            </w:r>
          </w:p>
        </w:tc>
        <w:tc>
          <w:tcPr>
            <w:tcW w:type="dxa" w:w="1504"/>
          </w:tcPr>
          <w:p>
            <w:r/>
            <w:r>
              <w:rPr>
                <w:rFonts w:ascii="Times New Roman" w:hAnsi="Times New Roman"/>
                <w:sz w:val="18"/>
              </w:rPr>
              <w:t>21:00</w:t>
            </w:r>
          </w:p>
        </w:tc>
        <w:tc>
          <w:tcPr>
            <w:tcW w:type="dxa" w:w="1504"/>
          </w:tcPr>
          <w:p>
            <w:r/>
            <w:r>
              <w:rPr>
                <w:rFonts w:ascii="Times New Roman" w:hAnsi="Times New Roman"/>
                <w:sz w:val="18"/>
              </w:rPr>
              <w:t>Scheduled</w:t>
            </w:r>
          </w:p>
        </w:tc>
      </w:tr>
      <w:tr>
        <w:tc>
          <w:tcPr>
            <w:tcW w:type="dxa" w:w="1504"/>
          </w:tcPr>
          <w:p>
            <w:r/>
            <w:r>
              <w:rPr>
                <w:rFonts w:ascii="Times New Roman" w:hAnsi="Times New Roman"/>
                <w:sz w:val="18"/>
              </w:rPr>
              <w:t>Crime Patrol</w:t>
            </w:r>
          </w:p>
        </w:tc>
        <w:tc>
          <w:tcPr>
            <w:tcW w:type="dxa" w:w="1504"/>
          </w:tcPr>
          <w:p>
            <w:r/>
            <w:r>
              <w:rPr>
                <w:rFonts w:ascii="Times New Roman" w:hAnsi="Times New Roman"/>
                <w:sz w:val="18"/>
              </w:rPr>
              <w:t>Colors TV</w:t>
            </w:r>
          </w:p>
        </w:tc>
        <w:tc>
          <w:tcPr>
            <w:tcW w:type="dxa" w:w="1504"/>
          </w:tcPr>
          <w:p>
            <w:r/>
            <w:r>
              <w:rPr>
                <w:rFonts w:ascii="Times New Roman" w:hAnsi="Times New Roman"/>
                <w:sz w:val="18"/>
              </w:rPr>
              <w:t>2026-10-20</w:t>
            </w:r>
          </w:p>
        </w:tc>
        <w:tc>
          <w:tcPr>
            <w:tcW w:type="dxa" w:w="1504"/>
          </w:tcPr>
          <w:p>
            <w:r/>
            <w:r>
              <w:rPr>
                <w:rFonts w:ascii="Times New Roman" w:hAnsi="Times New Roman"/>
                <w:sz w:val="18"/>
              </w:rPr>
              <w:t>22:00</w:t>
            </w:r>
          </w:p>
        </w:tc>
        <w:tc>
          <w:tcPr>
            <w:tcW w:type="dxa" w:w="1504"/>
          </w:tcPr>
          <w:p>
            <w:r/>
            <w:r>
              <w:rPr>
                <w:rFonts w:ascii="Times New Roman" w:hAnsi="Times New Roman"/>
                <w:sz w:val="18"/>
              </w:rPr>
              <w:t>22:45</w:t>
            </w:r>
          </w:p>
        </w:tc>
        <w:tc>
          <w:tcPr>
            <w:tcW w:type="dxa" w:w="1504"/>
          </w:tcPr>
          <w:p>
            <w:r/>
            <w:r>
              <w:rPr>
                <w:rFonts w:ascii="Times New Roman" w:hAnsi="Times New Roman"/>
                <w:sz w:val="18"/>
              </w:rPr>
              <w:t>Scheduled</w:t>
            </w:r>
          </w:p>
        </w:tc>
      </w:tr>
    </w:tbl>
    <w:p>
      <w:pPr>
        <w:spacing w:after="80"/>
      </w:pPr>
    </w:p>
    <w:p>
      <w:pPr>
        <w:pStyle w:val="Heading2"/>
      </w:pPr>
      <w:r>
        <w:t>8.4 Find Shows Scheduled on a Particular Date</w:t>
      </w:r>
    </w:p>
    <w:p>
      <w:r>
        <w:t>Purpose: Filter schedules using WHERE with a specific date.</w:t>
      </w:r>
    </w:p>
    <w:p>
      <w:pPr>
        <w:spacing w:after="0" w:before="0" w:line="240" w:lineRule="auto"/>
        <w:ind w:left="283"/>
      </w:pPr>
      <w:r>
        <w:rPr>
          <w:rFonts w:ascii="Courier New" w:hAnsi="Courier New"/>
          <w:sz w:val="18"/>
        </w:rPr>
        <w:t>SELECT sh.title, c.channel_name, s.start_time, s.end_time, s.status</w:t>
      </w:r>
    </w:p>
    <w:p>
      <w:pPr>
        <w:spacing w:after="0" w:before="0" w:line="240" w:lineRule="auto"/>
        <w:ind w:left="283"/>
      </w:pPr>
      <w:r>
        <w:rPr>
          <w:rFonts w:ascii="Courier New" w:hAnsi="Courier New"/>
          <w:sz w:val="18"/>
        </w:rPr>
        <w:t>FROM schedules s</w:t>
      </w:r>
    </w:p>
    <w:p>
      <w:pPr>
        <w:spacing w:after="0" w:before="0" w:line="240" w:lineRule="auto"/>
        <w:ind w:left="283"/>
      </w:pPr>
      <w:r>
        <w:rPr>
          <w:rFonts w:ascii="Courier New" w:hAnsi="Courier New"/>
          <w:sz w:val="18"/>
        </w:rPr>
        <w:t>JOIN shows sh   ON s.show_id    = sh.show_id</w:t>
      </w:r>
    </w:p>
    <w:p>
      <w:pPr>
        <w:spacing w:after="0" w:before="0" w:line="240" w:lineRule="auto"/>
        <w:ind w:left="283"/>
      </w:pPr>
      <w:r>
        <w:rPr>
          <w:rFonts w:ascii="Courier New" w:hAnsi="Courier New"/>
          <w:sz w:val="18"/>
        </w:rPr>
        <w:t>JOIN channels c ON s.channel_id = c.channel_id</w:t>
      </w:r>
    </w:p>
    <w:p>
      <w:pPr>
        <w:spacing w:after="0" w:before="0" w:line="240" w:lineRule="auto"/>
        <w:ind w:left="283"/>
      </w:pPr>
      <w:r>
        <w:rPr>
          <w:rFonts w:ascii="Courier New" w:hAnsi="Courier New"/>
          <w:sz w:val="18"/>
        </w:rPr>
        <w:t>WHERE s.broadcast_date = '2026-10-20'</w:t>
      </w:r>
    </w:p>
    <w:p>
      <w:pPr>
        <w:spacing w:after="0" w:before="0" w:line="240" w:lineRule="auto"/>
        <w:ind w:left="283"/>
      </w:pPr>
      <w:r>
        <w:rPr>
          <w:rFonts w:ascii="Courier New" w:hAnsi="Courier New"/>
          <w:sz w:val="18"/>
        </w:rPr>
        <w:t>ORDER BY s.start_time;</w:t>
      </w:r>
    </w:p>
    <w:p>
      <w:pPr>
        <w:spacing w:after="40"/>
      </w:pPr>
    </w:p>
    <w:p>
      <w:pPr>
        <w:jc w:val="center"/>
      </w:pPr>
      <w:r>
        <w:rPr>
          <w:rFonts w:ascii="Times New Roman" w:hAnsi="Times New Roman"/>
          <w:b/>
          <w:sz w:val="20"/>
        </w:rPr>
        <w:t>Expected Output (representative):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D9E2F3"/>
          </w:tcPr>
          <w:p>
            <w:pPr>
              <w:jc w:val="center"/>
            </w:pPr>
            <w:r/>
            <w:r>
              <w:rPr>
                <w:rFonts w:ascii="Times New Roman" w:hAnsi="Times New Roman"/>
                <w:b/>
                <w:sz w:val="20"/>
              </w:rPr>
              <w:t>title</w:t>
            </w:r>
          </w:p>
        </w:tc>
        <w:tc>
          <w:tcPr>
            <w:tcW w:type="dxa" w:w="1805"/>
            <w:shd w:fill="D9E2F3"/>
          </w:tcPr>
          <w:p>
            <w:pPr>
              <w:jc w:val="center"/>
            </w:pPr>
            <w:r/>
            <w:r>
              <w:rPr>
                <w:rFonts w:ascii="Times New Roman" w:hAnsi="Times New Roman"/>
                <w:b/>
                <w:sz w:val="20"/>
              </w:rPr>
              <w:t>channel_name</w:t>
            </w:r>
          </w:p>
        </w:tc>
        <w:tc>
          <w:tcPr>
            <w:tcW w:type="dxa" w:w="1805"/>
            <w:shd w:fill="D9E2F3"/>
          </w:tcPr>
          <w:p>
            <w:pPr>
              <w:jc w:val="center"/>
            </w:pPr>
            <w:r/>
            <w:r>
              <w:rPr>
                <w:rFonts w:ascii="Times New Roman" w:hAnsi="Times New Roman"/>
                <w:b/>
                <w:sz w:val="20"/>
              </w:rPr>
              <w:t>start_time</w:t>
            </w:r>
          </w:p>
        </w:tc>
        <w:tc>
          <w:tcPr>
            <w:tcW w:type="dxa" w:w="1805"/>
            <w:shd w:fill="D9E2F3"/>
          </w:tcPr>
          <w:p>
            <w:pPr>
              <w:jc w:val="center"/>
            </w:pPr>
            <w:r/>
            <w:r>
              <w:rPr>
                <w:rFonts w:ascii="Times New Roman" w:hAnsi="Times New Roman"/>
                <w:b/>
                <w:sz w:val="20"/>
              </w:rPr>
              <w:t>end_time</w:t>
            </w:r>
          </w:p>
        </w:tc>
        <w:tc>
          <w:tcPr>
            <w:tcW w:type="dxa" w:w="1805"/>
            <w:shd w:fill="D9E2F3"/>
          </w:tcPr>
          <w:p>
            <w:pPr>
              <w:jc w:val="center"/>
            </w:pPr>
            <w:r/>
            <w:r>
              <w:rPr>
                <w:rFonts w:ascii="Times New Roman" w:hAnsi="Times New Roman"/>
                <w:b/>
                <w:sz w:val="20"/>
              </w:rPr>
              <w:t>status</w:t>
            </w:r>
          </w:p>
        </w:tc>
      </w:tr>
      <w:tr>
        <w:tc>
          <w:tcPr>
            <w:tcW w:type="dxa" w:w="1805"/>
          </w:tcPr>
          <w:p>
            <w:r/>
            <w:r>
              <w:rPr>
                <w:rFonts w:ascii="Times New Roman" w:hAnsi="Times New Roman"/>
                <w:sz w:val="18"/>
              </w:rPr>
              <w:t>Morning News Roundup</w:t>
            </w:r>
          </w:p>
        </w:tc>
        <w:tc>
          <w:tcPr>
            <w:tcW w:type="dxa" w:w="1805"/>
          </w:tcPr>
          <w:p>
            <w:r/>
            <w:r>
              <w:rPr>
                <w:rFonts w:ascii="Times New Roman" w:hAnsi="Times New Roman"/>
                <w:sz w:val="18"/>
              </w:rPr>
              <w:t>DD News</w:t>
            </w:r>
          </w:p>
        </w:tc>
        <w:tc>
          <w:tcPr>
            <w:tcW w:type="dxa" w:w="1805"/>
          </w:tcPr>
          <w:p>
            <w:r/>
            <w:r>
              <w:rPr>
                <w:rFonts w:ascii="Times New Roman" w:hAnsi="Times New Roman"/>
                <w:sz w:val="18"/>
              </w:rPr>
              <w:t>06:00</w:t>
            </w:r>
          </w:p>
        </w:tc>
        <w:tc>
          <w:tcPr>
            <w:tcW w:type="dxa" w:w="1805"/>
          </w:tcPr>
          <w:p>
            <w:r/>
            <w:r>
              <w:rPr>
                <w:rFonts w:ascii="Times New Roman" w:hAnsi="Times New Roman"/>
                <w:sz w:val="18"/>
              </w:rPr>
              <w:t>07:00</w:t>
            </w:r>
          </w:p>
        </w:tc>
        <w:tc>
          <w:tcPr>
            <w:tcW w:type="dxa" w:w="1805"/>
          </w:tcPr>
          <w:p>
            <w:r/>
            <w:r>
              <w:rPr>
                <w:rFonts w:ascii="Times New Roman" w:hAnsi="Times New Roman"/>
                <w:sz w:val="18"/>
              </w:rPr>
              <w:t>Scheduled</w:t>
            </w:r>
          </w:p>
        </w:tc>
      </w:tr>
      <w:tr>
        <w:tc>
          <w:tcPr>
            <w:tcW w:type="dxa" w:w="1805"/>
          </w:tcPr>
          <w:p>
            <w:r/>
            <w:r>
              <w:rPr>
                <w:rFonts w:ascii="Times New Roman" w:hAnsi="Times New Roman"/>
                <w:sz w:val="18"/>
              </w:rPr>
              <w:t>Cricket World Cup Live</w:t>
            </w:r>
          </w:p>
        </w:tc>
        <w:tc>
          <w:tcPr>
            <w:tcW w:type="dxa" w:w="1805"/>
          </w:tcPr>
          <w:p>
            <w:r/>
            <w:r>
              <w:rPr>
                <w:rFonts w:ascii="Times New Roman" w:hAnsi="Times New Roman"/>
                <w:sz w:val="18"/>
              </w:rPr>
              <w:t>Star Sports 1</w:t>
            </w:r>
          </w:p>
        </w:tc>
        <w:tc>
          <w:tcPr>
            <w:tcW w:type="dxa" w:w="1805"/>
          </w:tcPr>
          <w:p>
            <w:r/>
            <w:r>
              <w:rPr>
                <w:rFonts w:ascii="Times New Roman" w:hAnsi="Times New Roman"/>
                <w:sz w:val="18"/>
              </w:rPr>
              <w:t>14:00</w:t>
            </w:r>
          </w:p>
        </w:tc>
        <w:tc>
          <w:tcPr>
            <w:tcW w:type="dxa" w:w="1805"/>
          </w:tcPr>
          <w:p>
            <w:r/>
            <w:r>
              <w:rPr>
                <w:rFonts w:ascii="Times New Roman" w:hAnsi="Times New Roman"/>
                <w:sz w:val="18"/>
              </w:rPr>
              <w:t>17:00</w:t>
            </w:r>
          </w:p>
        </w:tc>
        <w:tc>
          <w:tcPr>
            <w:tcW w:type="dxa" w:w="1805"/>
          </w:tcPr>
          <w:p>
            <w:r/>
            <w:r>
              <w:rPr>
                <w:rFonts w:ascii="Times New Roman" w:hAnsi="Times New Roman"/>
                <w:sz w:val="18"/>
              </w:rPr>
              <w:t>Scheduled</w:t>
            </w:r>
          </w:p>
        </w:tc>
      </w:tr>
      <w:tr>
        <w:tc>
          <w:tcPr>
            <w:tcW w:type="dxa" w:w="1805"/>
          </w:tcPr>
          <w:p>
            <w:r/>
            <w:r>
              <w:rPr>
                <w:rFonts w:ascii="Times New Roman" w:hAnsi="Times New Roman"/>
                <w:sz w:val="18"/>
              </w:rPr>
              <w:t>Kaun Banega Crorepati</w:t>
            </w:r>
          </w:p>
        </w:tc>
        <w:tc>
          <w:tcPr>
            <w:tcW w:type="dxa" w:w="1805"/>
          </w:tcPr>
          <w:p>
            <w:r/>
            <w:r>
              <w:rPr>
                <w:rFonts w:ascii="Times New Roman" w:hAnsi="Times New Roman"/>
                <w:sz w:val="18"/>
              </w:rPr>
              <w:t>Star Plus</w:t>
            </w:r>
          </w:p>
        </w:tc>
        <w:tc>
          <w:tcPr>
            <w:tcW w:type="dxa" w:w="1805"/>
          </w:tcPr>
          <w:p>
            <w:r/>
            <w:r>
              <w:rPr>
                <w:rFonts w:ascii="Times New Roman" w:hAnsi="Times New Roman"/>
                <w:sz w:val="18"/>
              </w:rPr>
              <w:t>20:00</w:t>
            </w:r>
          </w:p>
        </w:tc>
        <w:tc>
          <w:tcPr>
            <w:tcW w:type="dxa" w:w="1805"/>
          </w:tcPr>
          <w:p>
            <w:r/>
            <w:r>
              <w:rPr>
                <w:rFonts w:ascii="Times New Roman" w:hAnsi="Times New Roman"/>
                <w:sz w:val="18"/>
              </w:rPr>
              <w:t>21:00</w:t>
            </w:r>
          </w:p>
        </w:tc>
        <w:tc>
          <w:tcPr>
            <w:tcW w:type="dxa" w:w="1805"/>
          </w:tcPr>
          <w:p>
            <w:r/>
            <w:r>
              <w:rPr>
                <w:rFonts w:ascii="Times New Roman" w:hAnsi="Times New Roman"/>
                <w:sz w:val="18"/>
              </w:rPr>
              <w:t>Scheduled</w:t>
            </w:r>
          </w:p>
        </w:tc>
      </w:tr>
      <w:tr>
        <w:tc>
          <w:tcPr>
            <w:tcW w:type="dxa" w:w="1805"/>
          </w:tcPr>
          <w:p>
            <w:r/>
            <w:r>
              <w:rPr>
                <w:rFonts w:ascii="Times New Roman" w:hAnsi="Times New Roman"/>
                <w:sz w:val="18"/>
              </w:rPr>
              <w:t>Crime Patrol</w:t>
            </w:r>
          </w:p>
        </w:tc>
        <w:tc>
          <w:tcPr>
            <w:tcW w:type="dxa" w:w="1805"/>
          </w:tcPr>
          <w:p>
            <w:r/>
            <w:r>
              <w:rPr>
                <w:rFonts w:ascii="Times New Roman" w:hAnsi="Times New Roman"/>
                <w:sz w:val="18"/>
              </w:rPr>
              <w:t>Colors TV</w:t>
            </w:r>
          </w:p>
        </w:tc>
        <w:tc>
          <w:tcPr>
            <w:tcW w:type="dxa" w:w="1805"/>
          </w:tcPr>
          <w:p>
            <w:r/>
            <w:r>
              <w:rPr>
                <w:rFonts w:ascii="Times New Roman" w:hAnsi="Times New Roman"/>
                <w:sz w:val="18"/>
              </w:rPr>
              <w:t>22:00</w:t>
            </w:r>
          </w:p>
        </w:tc>
        <w:tc>
          <w:tcPr>
            <w:tcW w:type="dxa" w:w="1805"/>
          </w:tcPr>
          <w:p>
            <w:r/>
            <w:r>
              <w:rPr>
                <w:rFonts w:ascii="Times New Roman" w:hAnsi="Times New Roman"/>
                <w:sz w:val="18"/>
              </w:rPr>
              <w:t>22:45</w:t>
            </w:r>
          </w:p>
        </w:tc>
        <w:tc>
          <w:tcPr>
            <w:tcW w:type="dxa" w:w="1805"/>
          </w:tcPr>
          <w:p>
            <w:r/>
            <w:r>
              <w:rPr>
                <w:rFonts w:ascii="Times New Roman" w:hAnsi="Times New Roman"/>
                <w:sz w:val="18"/>
              </w:rPr>
              <w:t>Scheduled</w:t>
            </w:r>
          </w:p>
        </w:tc>
      </w:tr>
    </w:tbl>
    <w:p>
      <w:pPr>
        <w:spacing w:after="80"/>
      </w:pPr>
    </w:p>
    <w:p>
      <w:pPr>
        <w:pStyle w:val="Heading2"/>
      </w:pPr>
      <w:r>
        <w:t>8.5 Count Shows by Genre</w:t>
      </w:r>
    </w:p>
    <w:p>
      <w:r>
        <w:t>Purpose: Use GROUP BY and COUNT to show the number of shows per genre.</w:t>
      </w:r>
    </w:p>
    <w:p>
      <w:pPr>
        <w:spacing w:after="0" w:before="0" w:line="240" w:lineRule="auto"/>
        <w:ind w:left="283"/>
      </w:pPr>
      <w:r>
        <w:rPr>
          <w:rFonts w:ascii="Courier New" w:hAnsi="Courier New"/>
          <w:sz w:val="18"/>
        </w:rPr>
        <w:t>SELECT g.genre_name, COUNT(sh.show_id) AS show_count</w:t>
      </w:r>
    </w:p>
    <w:p>
      <w:pPr>
        <w:spacing w:after="0" w:before="0" w:line="240" w:lineRule="auto"/>
        <w:ind w:left="283"/>
      </w:pPr>
      <w:r>
        <w:rPr>
          <w:rFonts w:ascii="Courier New" w:hAnsi="Courier New"/>
          <w:sz w:val="18"/>
        </w:rPr>
        <w:t>FROM genres g</w:t>
      </w:r>
    </w:p>
    <w:p>
      <w:pPr>
        <w:spacing w:after="0" w:before="0" w:line="240" w:lineRule="auto"/>
        <w:ind w:left="283"/>
      </w:pPr>
      <w:r>
        <w:rPr>
          <w:rFonts w:ascii="Courier New" w:hAnsi="Courier New"/>
          <w:sz w:val="18"/>
        </w:rPr>
        <w:t>LEFT JOIN shows sh ON g.genre_id = sh.genre_id</w:t>
      </w:r>
    </w:p>
    <w:p>
      <w:pPr>
        <w:spacing w:after="0" w:before="0" w:line="240" w:lineRule="auto"/>
        <w:ind w:left="283"/>
      </w:pPr>
      <w:r>
        <w:rPr>
          <w:rFonts w:ascii="Courier New" w:hAnsi="Courier New"/>
          <w:sz w:val="18"/>
        </w:rPr>
        <w:t>GROUP BY g.genre_name</w:t>
      </w:r>
    </w:p>
    <w:p>
      <w:pPr>
        <w:spacing w:after="0" w:before="0" w:line="240" w:lineRule="auto"/>
        <w:ind w:left="283"/>
      </w:pPr>
      <w:r>
        <w:rPr>
          <w:rFonts w:ascii="Courier New" w:hAnsi="Courier New"/>
          <w:sz w:val="18"/>
        </w:rPr>
        <w:t>ORDER BY show_count DESC;</w:t>
      </w:r>
    </w:p>
    <w:p>
      <w:pPr>
        <w:spacing w:after="40"/>
      </w:pPr>
    </w:p>
    <w:p>
      <w:pPr>
        <w:jc w:val="center"/>
      </w:pPr>
      <w:r>
        <w:rPr>
          <w:rFonts w:ascii="Times New Roman" w:hAnsi="Times New Roman"/>
          <w:b/>
          <w:sz w:val="20"/>
        </w:rPr>
        <w:t>Expected Output (representative):</w:t>
      </w:r>
    </w:p>
    <w:tbl>
      <w:tblPr>
        <w:tblStyle w:val="TableGrid"/>
        <w:tblW w:type="auto" w:w="0"/>
        <w:jc w:val="center"/>
        <w:tblLook w:firstColumn="1" w:firstRow="1" w:lastColumn="0" w:lastRow="0" w:noHBand="0" w:noVBand="1" w:val="04A0"/>
      </w:tblPr>
      <w:tblGrid>
        <w:gridCol w:w="4513"/>
        <w:gridCol w:w="4513"/>
      </w:tblGrid>
      <w:tr>
        <w:tc>
          <w:tcPr>
            <w:tcW w:type="dxa" w:w="4513"/>
            <w:shd w:fill="D9E2F3"/>
          </w:tcPr>
          <w:p>
            <w:pPr>
              <w:jc w:val="center"/>
            </w:pPr>
            <w:r/>
            <w:r>
              <w:rPr>
                <w:rFonts w:ascii="Times New Roman" w:hAnsi="Times New Roman"/>
                <w:b/>
                <w:sz w:val="20"/>
              </w:rPr>
              <w:t>genre_name</w:t>
            </w:r>
          </w:p>
        </w:tc>
        <w:tc>
          <w:tcPr>
            <w:tcW w:type="dxa" w:w="4513"/>
            <w:shd w:fill="D9E2F3"/>
          </w:tcPr>
          <w:p>
            <w:pPr>
              <w:jc w:val="center"/>
            </w:pPr>
            <w:r/>
            <w:r>
              <w:rPr>
                <w:rFonts w:ascii="Times New Roman" w:hAnsi="Times New Roman"/>
                <w:b/>
                <w:sz w:val="20"/>
              </w:rPr>
              <w:t>show_count</w:t>
            </w:r>
          </w:p>
        </w:tc>
      </w:tr>
      <w:tr>
        <w:tc>
          <w:tcPr>
            <w:tcW w:type="dxa" w:w="4513"/>
          </w:tcPr>
          <w:p>
            <w:r/>
            <w:r>
              <w:rPr>
                <w:rFonts w:ascii="Times New Roman" w:hAnsi="Times New Roman"/>
                <w:sz w:val="18"/>
              </w:rPr>
              <w:t>Comedy</w:t>
            </w:r>
          </w:p>
        </w:tc>
        <w:tc>
          <w:tcPr>
            <w:tcW w:type="dxa" w:w="4513"/>
          </w:tcPr>
          <w:p>
            <w:r/>
            <w:r>
              <w:rPr>
                <w:rFonts w:ascii="Times New Roman" w:hAnsi="Times New Roman"/>
                <w:sz w:val="18"/>
              </w:rPr>
              <w:t>2</w:t>
            </w:r>
          </w:p>
        </w:tc>
      </w:tr>
      <w:tr>
        <w:tc>
          <w:tcPr>
            <w:tcW w:type="dxa" w:w="4513"/>
          </w:tcPr>
          <w:p>
            <w:r/>
            <w:r>
              <w:rPr>
                <w:rFonts w:ascii="Times New Roman" w:hAnsi="Times New Roman"/>
                <w:sz w:val="18"/>
              </w:rPr>
              <w:t>Documentary</w:t>
            </w:r>
          </w:p>
        </w:tc>
        <w:tc>
          <w:tcPr>
            <w:tcW w:type="dxa" w:w="4513"/>
          </w:tcPr>
          <w:p>
            <w:r/>
            <w:r>
              <w:rPr>
                <w:rFonts w:ascii="Times New Roman" w:hAnsi="Times New Roman"/>
                <w:sz w:val="18"/>
              </w:rPr>
              <w:t>3</w:t>
            </w:r>
          </w:p>
        </w:tc>
      </w:tr>
      <w:tr>
        <w:tc>
          <w:tcPr>
            <w:tcW w:type="dxa" w:w="4513"/>
          </w:tcPr>
          <w:p>
            <w:r/>
            <w:r>
              <w:rPr>
                <w:rFonts w:ascii="Times New Roman" w:hAnsi="Times New Roman"/>
                <w:sz w:val="18"/>
              </w:rPr>
              <w:t>News</w:t>
            </w:r>
          </w:p>
        </w:tc>
        <w:tc>
          <w:tcPr>
            <w:tcW w:type="dxa" w:w="4513"/>
          </w:tcPr>
          <w:p>
            <w:r/>
            <w:r>
              <w:rPr>
                <w:rFonts w:ascii="Times New Roman" w:hAnsi="Times New Roman"/>
                <w:sz w:val="18"/>
              </w:rPr>
              <w:t>3</w:t>
            </w:r>
          </w:p>
        </w:tc>
      </w:tr>
      <w:tr>
        <w:tc>
          <w:tcPr>
            <w:tcW w:type="dxa" w:w="4513"/>
          </w:tcPr>
          <w:p>
            <w:r/>
            <w:r>
              <w:rPr>
                <w:rFonts w:ascii="Times New Roman" w:hAnsi="Times New Roman"/>
                <w:sz w:val="18"/>
              </w:rPr>
              <w:t>Sports</w:t>
            </w:r>
          </w:p>
        </w:tc>
        <w:tc>
          <w:tcPr>
            <w:tcW w:type="dxa" w:w="4513"/>
          </w:tcPr>
          <w:p>
            <w:r/>
            <w:r>
              <w:rPr>
                <w:rFonts w:ascii="Times New Roman" w:hAnsi="Times New Roman"/>
                <w:sz w:val="18"/>
              </w:rPr>
              <w:t>2</w:t>
            </w:r>
          </w:p>
        </w:tc>
      </w:tr>
      <w:tr>
        <w:tc>
          <w:tcPr>
            <w:tcW w:type="dxa" w:w="4513"/>
          </w:tcPr>
          <w:p>
            <w:r/>
            <w:r>
              <w:rPr>
                <w:rFonts w:ascii="Times New Roman" w:hAnsi="Times New Roman"/>
                <w:sz w:val="18"/>
              </w:rPr>
              <w:t>Reality</w:t>
            </w:r>
          </w:p>
        </w:tc>
        <w:tc>
          <w:tcPr>
            <w:tcW w:type="dxa" w:w="4513"/>
          </w:tcPr>
          <w:p>
            <w:r/>
            <w:r>
              <w:rPr>
                <w:rFonts w:ascii="Times New Roman" w:hAnsi="Times New Roman"/>
                <w:sz w:val="18"/>
              </w:rPr>
              <w:t>2</w:t>
            </w:r>
          </w:p>
        </w:tc>
      </w:tr>
    </w:tbl>
    <w:p>
      <w:pPr>
        <w:spacing w:after="80"/>
      </w:pPr>
    </w:p>
    <w:p>
      <w:r>
        <w:t>LEFT JOIN ensures genres with no shows are included with a count of 0.</w:t>
      </w:r>
    </w:p>
    <w:p>
      <w:pPr>
        <w:pStyle w:val="Heading2"/>
      </w:pPr>
      <w:r>
        <w:t>8.6 Find Channels with Highest Number of Scheduled Broadcasts</w:t>
      </w:r>
    </w:p>
    <w:p>
      <w:r>
        <w:t>Purpose: Use aggregation and ordering to identify the busiest channels.</w:t>
      </w:r>
    </w:p>
    <w:p>
      <w:pPr>
        <w:spacing w:after="0" w:before="0" w:line="240" w:lineRule="auto"/>
        <w:ind w:left="283"/>
      </w:pPr>
      <w:r>
        <w:rPr>
          <w:rFonts w:ascii="Courier New" w:hAnsi="Courier New"/>
          <w:sz w:val="18"/>
        </w:rPr>
        <w:t>SELECT c.channel_name, COUNT(s.schedule_id) AS schedule_count</w:t>
      </w:r>
    </w:p>
    <w:p>
      <w:pPr>
        <w:spacing w:after="0" w:before="0" w:line="240" w:lineRule="auto"/>
        <w:ind w:left="283"/>
      </w:pPr>
      <w:r>
        <w:rPr>
          <w:rFonts w:ascii="Courier New" w:hAnsi="Courier New"/>
          <w:sz w:val="18"/>
        </w:rPr>
        <w:t>FROM channels c</w:t>
      </w:r>
    </w:p>
    <w:p>
      <w:pPr>
        <w:spacing w:after="0" w:before="0" w:line="240" w:lineRule="auto"/>
        <w:ind w:left="283"/>
      </w:pPr>
      <w:r>
        <w:rPr>
          <w:rFonts w:ascii="Courier New" w:hAnsi="Courier New"/>
          <w:sz w:val="18"/>
        </w:rPr>
        <w:t>JOIN schedules s ON c.channel_id = s.channel_id</w:t>
      </w:r>
    </w:p>
    <w:p>
      <w:pPr>
        <w:spacing w:after="0" w:before="0" w:line="240" w:lineRule="auto"/>
        <w:ind w:left="283"/>
      </w:pPr>
      <w:r>
        <w:rPr>
          <w:rFonts w:ascii="Courier New" w:hAnsi="Courier New"/>
          <w:sz w:val="18"/>
        </w:rPr>
        <w:t>GROUP BY c.channel_name</w:t>
      </w:r>
    </w:p>
    <w:p>
      <w:pPr>
        <w:spacing w:after="0" w:before="0" w:line="240" w:lineRule="auto"/>
        <w:ind w:left="283"/>
      </w:pPr>
      <w:r>
        <w:rPr>
          <w:rFonts w:ascii="Courier New" w:hAnsi="Courier New"/>
          <w:sz w:val="18"/>
        </w:rPr>
        <w:t>ORDER BY schedule_count DESC</w:t>
      </w:r>
    </w:p>
    <w:p>
      <w:pPr>
        <w:spacing w:after="0" w:before="0" w:line="240" w:lineRule="auto"/>
        <w:ind w:left="283"/>
      </w:pPr>
      <w:r>
        <w:rPr>
          <w:rFonts w:ascii="Courier New" w:hAnsi="Courier New"/>
          <w:sz w:val="18"/>
        </w:rPr>
        <w:t>LIMIT 10;</w:t>
      </w:r>
    </w:p>
    <w:p>
      <w:pPr>
        <w:spacing w:after="40"/>
      </w:pPr>
    </w:p>
    <w:p>
      <w:pPr>
        <w:jc w:val="center"/>
      </w:pPr>
      <w:r>
        <w:rPr>
          <w:rFonts w:ascii="Times New Roman" w:hAnsi="Times New Roman"/>
          <w:b/>
          <w:sz w:val="20"/>
        </w:rPr>
        <w:t>Expected Output (representative):</w:t>
      </w:r>
    </w:p>
    <w:tbl>
      <w:tblPr>
        <w:tblStyle w:val="TableGrid"/>
        <w:tblW w:type="auto" w:w="0"/>
        <w:jc w:val="center"/>
        <w:tblLook w:firstColumn="1" w:firstRow="1" w:lastColumn="0" w:lastRow="0" w:noHBand="0" w:noVBand="1" w:val="04A0"/>
      </w:tblPr>
      <w:tblGrid>
        <w:gridCol w:w="4513"/>
        <w:gridCol w:w="4513"/>
      </w:tblGrid>
      <w:tr>
        <w:tc>
          <w:tcPr>
            <w:tcW w:type="dxa" w:w="4513"/>
            <w:shd w:fill="D9E2F3"/>
          </w:tcPr>
          <w:p>
            <w:pPr>
              <w:jc w:val="center"/>
            </w:pPr>
            <w:r/>
            <w:r>
              <w:rPr>
                <w:rFonts w:ascii="Times New Roman" w:hAnsi="Times New Roman"/>
                <w:b/>
                <w:sz w:val="20"/>
              </w:rPr>
              <w:t>channel_name</w:t>
            </w:r>
          </w:p>
        </w:tc>
        <w:tc>
          <w:tcPr>
            <w:tcW w:type="dxa" w:w="4513"/>
            <w:shd w:fill="D9E2F3"/>
          </w:tcPr>
          <w:p>
            <w:pPr>
              <w:jc w:val="center"/>
            </w:pPr>
            <w:r/>
            <w:r>
              <w:rPr>
                <w:rFonts w:ascii="Times New Roman" w:hAnsi="Times New Roman"/>
                <w:b/>
                <w:sz w:val="20"/>
              </w:rPr>
              <w:t>schedule_count</w:t>
            </w:r>
          </w:p>
        </w:tc>
      </w:tr>
      <w:tr>
        <w:tc>
          <w:tcPr>
            <w:tcW w:type="dxa" w:w="4513"/>
          </w:tcPr>
          <w:p>
            <w:r/>
            <w:r>
              <w:rPr>
                <w:rFonts w:ascii="Times New Roman" w:hAnsi="Times New Roman"/>
                <w:sz w:val="18"/>
              </w:rPr>
              <w:t>Star Plus</w:t>
            </w:r>
          </w:p>
        </w:tc>
        <w:tc>
          <w:tcPr>
            <w:tcW w:type="dxa" w:w="4513"/>
          </w:tcPr>
          <w:p>
            <w:r/>
            <w:r>
              <w:rPr>
                <w:rFonts w:ascii="Times New Roman" w:hAnsi="Times New Roman"/>
                <w:sz w:val="18"/>
              </w:rPr>
              <w:t>3</w:t>
            </w:r>
          </w:p>
        </w:tc>
      </w:tr>
      <w:tr>
        <w:tc>
          <w:tcPr>
            <w:tcW w:type="dxa" w:w="4513"/>
          </w:tcPr>
          <w:p>
            <w:r/>
            <w:r>
              <w:rPr>
                <w:rFonts w:ascii="Times New Roman" w:hAnsi="Times New Roman"/>
                <w:sz w:val="18"/>
              </w:rPr>
              <w:t>Colors TV</w:t>
            </w:r>
          </w:p>
        </w:tc>
        <w:tc>
          <w:tcPr>
            <w:tcW w:type="dxa" w:w="4513"/>
          </w:tcPr>
          <w:p>
            <w:r/>
            <w:r>
              <w:rPr>
                <w:rFonts w:ascii="Times New Roman" w:hAnsi="Times New Roman"/>
                <w:sz w:val="18"/>
              </w:rPr>
              <w:t>3</w:t>
            </w:r>
          </w:p>
        </w:tc>
      </w:tr>
      <w:tr>
        <w:tc>
          <w:tcPr>
            <w:tcW w:type="dxa" w:w="4513"/>
          </w:tcPr>
          <w:p>
            <w:r/>
            <w:r>
              <w:rPr>
                <w:rFonts w:ascii="Times New Roman" w:hAnsi="Times New Roman"/>
                <w:sz w:val="18"/>
              </w:rPr>
              <w:t>Zee TV</w:t>
            </w:r>
          </w:p>
        </w:tc>
        <w:tc>
          <w:tcPr>
            <w:tcW w:type="dxa" w:w="4513"/>
          </w:tcPr>
          <w:p>
            <w:r/>
            <w:r>
              <w:rPr>
                <w:rFonts w:ascii="Times New Roman" w:hAnsi="Times New Roman"/>
                <w:sz w:val="18"/>
              </w:rPr>
              <w:t>2</w:t>
            </w:r>
          </w:p>
        </w:tc>
      </w:tr>
      <w:tr>
        <w:tc>
          <w:tcPr>
            <w:tcW w:type="dxa" w:w="4513"/>
          </w:tcPr>
          <w:p>
            <w:r/>
            <w:r>
              <w:rPr>
                <w:rFonts w:ascii="Times New Roman" w:hAnsi="Times New Roman"/>
                <w:sz w:val="18"/>
              </w:rPr>
              <w:t>DD News</w:t>
            </w:r>
          </w:p>
        </w:tc>
        <w:tc>
          <w:tcPr>
            <w:tcW w:type="dxa" w:w="4513"/>
          </w:tcPr>
          <w:p>
            <w:r/>
            <w:r>
              <w:rPr>
                <w:rFonts w:ascii="Times New Roman" w:hAnsi="Times New Roman"/>
                <w:sz w:val="18"/>
              </w:rPr>
              <w:t>2</w:t>
            </w:r>
          </w:p>
        </w:tc>
      </w:tr>
      <w:tr>
        <w:tc>
          <w:tcPr>
            <w:tcW w:type="dxa" w:w="4513"/>
          </w:tcPr>
          <w:p>
            <w:r/>
            <w:r>
              <w:rPr>
                <w:rFonts w:ascii="Times New Roman" w:hAnsi="Times New Roman"/>
                <w:sz w:val="18"/>
              </w:rPr>
              <w:t>Discovery Channel</w:t>
            </w:r>
          </w:p>
        </w:tc>
        <w:tc>
          <w:tcPr>
            <w:tcW w:type="dxa" w:w="4513"/>
          </w:tcPr>
          <w:p>
            <w:r/>
            <w:r>
              <w:rPr>
                <w:rFonts w:ascii="Times New Roman" w:hAnsi="Times New Roman"/>
                <w:sz w:val="18"/>
              </w:rPr>
              <w:t>2</w:t>
            </w:r>
          </w:p>
        </w:tc>
      </w:tr>
    </w:tbl>
    <w:p>
      <w:pPr>
        <w:spacing w:after="80"/>
      </w:pPr>
    </w:p>
    <w:p>
      <w:pPr>
        <w:pStyle w:val="Heading2"/>
      </w:pPr>
      <w:r>
        <w:t>8.7 Find Upcoming Scheduled Broadcasts</w:t>
      </w:r>
    </w:p>
    <w:p>
      <w:r>
        <w:t>Purpose: Find broadcasts scheduled for today or later. Note: The output depends on the current date at runtime. The sample data uses October 2026 dates for demonstration.</w:t>
      </w:r>
    </w:p>
    <w:p>
      <w:pPr>
        <w:spacing w:after="0" w:before="0" w:line="240" w:lineRule="auto"/>
        <w:ind w:left="283"/>
      </w:pPr>
      <w:r>
        <w:rPr>
          <w:rFonts w:ascii="Courier New" w:hAnsi="Courier New"/>
          <w:sz w:val="18"/>
        </w:rPr>
        <w:t>SELECT sh.title, c.channel_name, s.broadcast_date, s.start_time, s.status</w:t>
      </w:r>
    </w:p>
    <w:p>
      <w:pPr>
        <w:spacing w:after="0" w:before="0" w:line="240" w:lineRule="auto"/>
        <w:ind w:left="283"/>
      </w:pPr>
      <w:r>
        <w:rPr>
          <w:rFonts w:ascii="Courier New" w:hAnsi="Courier New"/>
          <w:sz w:val="18"/>
        </w:rPr>
        <w:t>FROM schedules s</w:t>
      </w:r>
    </w:p>
    <w:p>
      <w:pPr>
        <w:spacing w:after="0" w:before="0" w:line="240" w:lineRule="auto"/>
        <w:ind w:left="283"/>
      </w:pPr>
      <w:r>
        <w:rPr>
          <w:rFonts w:ascii="Courier New" w:hAnsi="Courier New"/>
          <w:sz w:val="18"/>
        </w:rPr>
        <w:t>JOIN shows sh   ON s.show_id    = sh.show_id</w:t>
      </w:r>
    </w:p>
    <w:p>
      <w:pPr>
        <w:spacing w:after="0" w:before="0" w:line="240" w:lineRule="auto"/>
        <w:ind w:left="283"/>
      </w:pPr>
      <w:r>
        <w:rPr>
          <w:rFonts w:ascii="Courier New" w:hAnsi="Courier New"/>
          <w:sz w:val="18"/>
        </w:rPr>
        <w:t>JOIN channels c ON s.channel_id = c.channel_id</w:t>
      </w:r>
    </w:p>
    <w:p>
      <w:pPr>
        <w:spacing w:after="0" w:before="0" w:line="240" w:lineRule="auto"/>
        <w:ind w:left="283"/>
      </w:pPr>
      <w:r>
        <w:rPr>
          <w:rFonts w:ascii="Courier New" w:hAnsi="Courier New"/>
          <w:sz w:val="18"/>
        </w:rPr>
        <w:t>WHERE s.broadcast_date &gt;= CURRENT_DATE</w:t>
      </w:r>
    </w:p>
    <w:p>
      <w:pPr>
        <w:spacing w:after="0" w:before="0" w:line="240" w:lineRule="auto"/>
        <w:ind w:left="283"/>
      </w:pPr>
      <w:r>
        <w:rPr>
          <w:rFonts w:ascii="Courier New" w:hAnsi="Courier New"/>
          <w:sz w:val="18"/>
        </w:rPr>
        <w:t xml:space="preserve">  AND s.status IN ('Scheduled', 'Live')</w:t>
      </w:r>
    </w:p>
    <w:p>
      <w:pPr>
        <w:spacing w:after="0" w:before="0" w:line="240" w:lineRule="auto"/>
        <w:ind w:left="283"/>
      </w:pPr>
      <w:r>
        <w:rPr>
          <w:rFonts w:ascii="Courier New" w:hAnsi="Courier New"/>
          <w:sz w:val="18"/>
        </w:rPr>
        <w:t>ORDER BY s.broadcast_date, s.start_time;</w:t>
      </w:r>
    </w:p>
    <w:p>
      <w:pPr>
        <w:spacing w:after="40"/>
      </w:pPr>
    </w:p>
    <w:p>
      <w:r>
        <w:t>Note: CURRENT_DATE is evaluated at query execution time. For demonstration, replace with a fixed date such as '2026-10-20'.</w:t>
      </w:r>
    </w:p>
    <w:p>
      <w:pPr>
        <w:pStyle w:val="Heading2"/>
      </w:pPr>
      <w:r>
        <w:t>8.8 Find Agencies That Have Submitted Multiple Shows</w:t>
      </w:r>
    </w:p>
    <w:p>
      <w:r>
        <w:t>Purpose: Use GROUP BY and HAVING to filter agencies with more than one show.</w:t>
      </w:r>
    </w:p>
    <w:p>
      <w:pPr>
        <w:spacing w:after="0" w:before="0" w:line="240" w:lineRule="auto"/>
        <w:ind w:left="283"/>
      </w:pPr>
      <w:r>
        <w:rPr>
          <w:rFonts w:ascii="Courier New" w:hAnsi="Courier New"/>
          <w:sz w:val="18"/>
        </w:rPr>
        <w:t>SELECT a.agency_name, COUNT(sh.show_id) AS show_count</w:t>
      </w:r>
    </w:p>
    <w:p>
      <w:pPr>
        <w:spacing w:after="0" w:before="0" w:line="240" w:lineRule="auto"/>
        <w:ind w:left="283"/>
      </w:pPr>
      <w:r>
        <w:rPr>
          <w:rFonts w:ascii="Courier New" w:hAnsi="Courier New"/>
          <w:sz w:val="18"/>
        </w:rPr>
        <w:t>FROM agencies a</w:t>
      </w:r>
    </w:p>
    <w:p>
      <w:pPr>
        <w:spacing w:after="0" w:before="0" w:line="240" w:lineRule="auto"/>
        <w:ind w:left="283"/>
      </w:pPr>
      <w:r>
        <w:rPr>
          <w:rFonts w:ascii="Courier New" w:hAnsi="Courier New"/>
          <w:sz w:val="18"/>
        </w:rPr>
        <w:t>JOIN shows sh ON a.agency_id = sh.agency_id</w:t>
      </w:r>
    </w:p>
    <w:p>
      <w:pPr>
        <w:spacing w:after="0" w:before="0" w:line="240" w:lineRule="auto"/>
        <w:ind w:left="283"/>
      </w:pPr>
      <w:r>
        <w:rPr>
          <w:rFonts w:ascii="Courier New" w:hAnsi="Courier New"/>
          <w:sz w:val="18"/>
        </w:rPr>
        <w:t>GROUP BY a.agency_id, a.agency_name</w:t>
      </w:r>
    </w:p>
    <w:p>
      <w:pPr>
        <w:spacing w:after="0" w:before="0" w:line="240" w:lineRule="auto"/>
        <w:ind w:left="283"/>
      </w:pPr>
      <w:r>
        <w:rPr>
          <w:rFonts w:ascii="Courier New" w:hAnsi="Courier New"/>
          <w:sz w:val="18"/>
        </w:rPr>
        <w:t>HAVING COUNT(sh.show_id) &gt; 1</w:t>
      </w:r>
    </w:p>
    <w:p>
      <w:pPr>
        <w:spacing w:after="0" w:before="0" w:line="240" w:lineRule="auto"/>
        <w:ind w:left="283"/>
      </w:pPr>
      <w:r>
        <w:rPr>
          <w:rFonts w:ascii="Courier New" w:hAnsi="Courier New"/>
          <w:sz w:val="18"/>
        </w:rPr>
        <w:t>ORDER BY show_count DESC;</w:t>
      </w:r>
    </w:p>
    <w:p>
      <w:pPr>
        <w:spacing w:after="40"/>
      </w:pPr>
    </w:p>
    <w:p>
      <w:pPr>
        <w:jc w:val="center"/>
      </w:pPr>
      <w:r>
        <w:rPr>
          <w:rFonts w:ascii="Times New Roman" w:hAnsi="Times New Roman"/>
          <w:b/>
          <w:sz w:val="20"/>
        </w:rPr>
        <w:t>Expected Output (representative):</w:t>
      </w:r>
    </w:p>
    <w:tbl>
      <w:tblPr>
        <w:tblStyle w:val="TableGrid"/>
        <w:tblW w:type="auto" w:w="0"/>
        <w:jc w:val="center"/>
        <w:tblLook w:firstColumn="1" w:firstRow="1" w:lastColumn="0" w:lastRow="0" w:noHBand="0" w:noVBand="1" w:val="04A0"/>
      </w:tblPr>
      <w:tblGrid>
        <w:gridCol w:w="4513"/>
        <w:gridCol w:w="4513"/>
      </w:tblGrid>
      <w:tr>
        <w:tc>
          <w:tcPr>
            <w:tcW w:type="dxa" w:w="4513"/>
            <w:shd w:fill="D9E2F3"/>
          </w:tcPr>
          <w:p>
            <w:pPr>
              <w:jc w:val="center"/>
            </w:pPr>
            <w:r/>
            <w:r>
              <w:rPr>
                <w:rFonts w:ascii="Times New Roman" w:hAnsi="Times New Roman"/>
                <w:b/>
                <w:sz w:val="20"/>
              </w:rPr>
              <w:t>agency_name</w:t>
            </w:r>
          </w:p>
        </w:tc>
        <w:tc>
          <w:tcPr>
            <w:tcW w:type="dxa" w:w="4513"/>
            <w:shd w:fill="D9E2F3"/>
          </w:tcPr>
          <w:p>
            <w:pPr>
              <w:jc w:val="center"/>
            </w:pPr>
            <w:r/>
            <w:r>
              <w:rPr>
                <w:rFonts w:ascii="Times New Roman" w:hAnsi="Times New Roman"/>
                <w:b/>
                <w:sz w:val="20"/>
              </w:rPr>
              <w:t>show_count</w:t>
            </w:r>
          </w:p>
        </w:tc>
      </w:tr>
      <w:tr>
        <w:tc>
          <w:tcPr>
            <w:tcW w:type="dxa" w:w="4513"/>
          </w:tcPr>
          <w:p>
            <w:r/>
            <w:r>
              <w:rPr>
                <w:rFonts w:ascii="Times New Roman" w:hAnsi="Times New Roman"/>
                <w:sz w:val="18"/>
              </w:rPr>
              <w:t>Star Media Network</w:t>
            </w:r>
          </w:p>
        </w:tc>
        <w:tc>
          <w:tcPr>
            <w:tcW w:type="dxa" w:w="4513"/>
          </w:tcPr>
          <w:p>
            <w:r/>
            <w:r>
              <w:rPr>
                <w:rFonts w:ascii="Times New Roman" w:hAnsi="Times New Roman"/>
                <w:sz w:val="18"/>
              </w:rPr>
              <w:t>2</w:t>
            </w:r>
          </w:p>
        </w:tc>
      </w:tr>
      <w:tr>
        <w:tc>
          <w:tcPr>
            <w:tcW w:type="dxa" w:w="4513"/>
          </w:tcPr>
          <w:p>
            <w:r/>
            <w:r>
              <w:rPr>
                <w:rFonts w:ascii="Times New Roman" w:hAnsi="Times New Roman"/>
                <w:sz w:val="18"/>
              </w:rPr>
              <w:t>Colors TV</w:t>
            </w:r>
          </w:p>
        </w:tc>
        <w:tc>
          <w:tcPr>
            <w:tcW w:type="dxa" w:w="4513"/>
          </w:tcPr>
          <w:p>
            <w:r/>
            <w:r>
              <w:rPr>
                <w:rFonts w:ascii="Times New Roman" w:hAnsi="Times New Roman"/>
                <w:sz w:val="18"/>
              </w:rPr>
              <w:t>2</w:t>
            </w:r>
          </w:p>
        </w:tc>
      </w:tr>
      <w:tr>
        <w:tc>
          <w:tcPr>
            <w:tcW w:type="dxa" w:w="4513"/>
          </w:tcPr>
          <w:p>
            <w:r/>
            <w:r>
              <w:rPr>
                <w:rFonts w:ascii="Times New Roman" w:hAnsi="Times New Roman"/>
                <w:sz w:val="18"/>
              </w:rPr>
              <w:t>Discovery India</w:t>
            </w:r>
          </w:p>
        </w:tc>
        <w:tc>
          <w:tcPr>
            <w:tcW w:type="dxa" w:w="4513"/>
          </w:tcPr>
          <w:p>
            <w:r/>
            <w:r>
              <w:rPr>
                <w:rFonts w:ascii="Times New Roman" w:hAnsi="Times New Roman"/>
                <w:sz w:val="18"/>
              </w:rPr>
              <w:t>2</w:t>
            </w:r>
          </w:p>
        </w:tc>
      </w:tr>
    </w:tbl>
    <w:p>
      <w:pPr>
        <w:spacing w:after="80"/>
      </w:pPr>
    </w:p>
    <w:p>
      <w:r>
        <w:t>HAVING filters groups after aggregation, unlike WHERE which filters individual rows.</w:t>
      </w:r>
    </w:p>
    <w:p>
      <w:pPr>
        <w:pStyle w:val="Heading2"/>
      </w:pPr>
      <w:r>
        <w:t>8.9 Search for Shows by Title</w:t>
      </w:r>
    </w:p>
    <w:p>
      <w:r>
        <w:t>Purpose: Search for shows using a parameterized LIKE query.</w:t>
      </w:r>
    </w:p>
    <w:p>
      <w:pPr>
        <w:spacing w:after="0" w:before="0" w:line="240" w:lineRule="auto"/>
        <w:ind w:left="283"/>
      </w:pPr>
      <w:r>
        <w:rPr>
          <w:rFonts w:ascii="Courier New" w:hAnsi="Courier New"/>
          <w:sz w:val="18"/>
        </w:rPr>
        <w:t>-- Application parameterized query (Python/Flask):</w:t>
      </w:r>
    </w:p>
    <w:p>
      <w:pPr>
        <w:spacing w:after="0" w:before="0" w:line="240" w:lineRule="auto"/>
        <w:ind w:left="283"/>
      </w:pPr>
      <w:r>
        <w:rPr>
          <w:rFonts w:ascii="Courier New" w:hAnsi="Courier New"/>
          <w:sz w:val="18"/>
        </w:rPr>
        <w:t>-- cursor.execute("SELECT * FROM shows WHERE title ILIKE %s", ('%' + search +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SELECT sh.show_id, sh.title, a.agency_name, g.genre_name</w:t>
      </w:r>
    </w:p>
    <w:p>
      <w:pPr>
        <w:spacing w:after="0" w:before="0" w:line="240" w:lineRule="auto"/>
        <w:ind w:left="283"/>
      </w:pPr>
      <w:r>
        <w:rPr>
          <w:rFonts w:ascii="Courier New" w:hAnsi="Courier New"/>
          <w:sz w:val="18"/>
        </w:rPr>
        <w:t>FROM shows sh</w:t>
      </w:r>
    </w:p>
    <w:p>
      <w:pPr>
        <w:spacing w:after="0" w:before="0" w:line="240" w:lineRule="auto"/>
        <w:ind w:left="283"/>
      </w:pPr>
      <w:r>
        <w:rPr>
          <w:rFonts w:ascii="Courier New" w:hAnsi="Courier New"/>
          <w:sz w:val="18"/>
        </w:rPr>
        <w:t>JOIN agencies a ON sh.agency_id = a.agency_id</w:t>
      </w:r>
    </w:p>
    <w:p>
      <w:pPr>
        <w:spacing w:after="0" w:before="0" w:line="240" w:lineRule="auto"/>
        <w:ind w:left="283"/>
      </w:pPr>
      <w:r>
        <w:rPr>
          <w:rFonts w:ascii="Courier New" w:hAnsi="Courier New"/>
          <w:sz w:val="18"/>
        </w:rPr>
        <w:t>JOIN genres g   ON sh.genre_id  = g.genre_id</w:t>
      </w:r>
    </w:p>
    <w:p>
      <w:pPr>
        <w:spacing w:after="0" w:before="0" w:line="240" w:lineRule="auto"/>
        <w:ind w:left="283"/>
      </w:pPr>
      <w:r>
        <w:rPr>
          <w:rFonts w:ascii="Courier New" w:hAnsi="Courier New"/>
          <w:sz w:val="18"/>
        </w:rPr>
        <w:t>WHERE sh.title ILIKE '%news%'</w:t>
      </w:r>
    </w:p>
    <w:p>
      <w:pPr>
        <w:spacing w:after="0" w:before="0" w:line="240" w:lineRule="auto"/>
        <w:ind w:left="283"/>
      </w:pPr>
      <w:r>
        <w:rPr>
          <w:rFonts w:ascii="Courier New" w:hAnsi="Courier New"/>
          <w:sz w:val="18"/>
        </w:rPr>
        <w:t>ORDER BY sh.title;</w:t>
      </w:r>
    </w:p>
    <w:p>
      <w:pPr>
        <w:spacing w:after="40"/>
      </w:pPr>
    </w:p>
    <w:p>
      <w:r>
        <w:t>ILIKE provides case-insensitive search. Parameterized queries prevent SQL injection.</w:t>
      </w:r>
    </w:p>
    <w:p>
      <w:pPr>
        <w:pStyle w:val="Heading2"/>
      </w:pPr>
      <w:r>
        <w:t>8.10 Demonstrate a Subquery</w:t>
      </w:r>
    </w:p>
    <w:p>
      <w:r>
        <w:t>Purpose: Identify agencies whose number of registered shows exceeds the average number of shows per agency.</w:t>
      </w:r>
    </w:p>
    <w:p>
      <w:pPr>
        <w:spacing w:after="0" w:before="0" w:line="240" w:lineRule="auto"/>
        <w:ind w:left="283"/>
      </w:pPr>
      <w:r>
        <w:rPr>
          <w:rFonts w:ascii="Courier New" w:hAnsi="Courier New"/>
          <w:sz w:val="18"/>
        </w:rPr>
        <w:t>SELECT a.agency_name, COUNT(sh.show_id) AS show_count</w:t>
      </w:r>
    </w:p>
    <w:p>
      <w:pPr>
        <w:spacing w:after="0" w:before="0" w:line="240" w:lineRule="auto"/>
        <w:ind w:left="283"/>
      </w:pPr>
      <w:r>
        <w:rPr>
          <w:rFonts w:ascii="Courier New" w:hAnsi="Courier New"/>
          <w:sz w:val="18"/>
        </w:rPr>
        <w:t>FROM agencies a</w:t>
      </w:r>
    </w:p>
    <w:p>
      <w:pPr>
        <w:spacing w:after="0" w:before="0" w:line="240" w:lineRule="auto"/>
        <w:ind w:left="283"/>
      </w:pPr>
      <w:r>
        <w:rPr>
          <w:rFonts w:ascii="Courier New" w:hAnsi="Courier New"/>
          <w:sz w:val="18"/>
        </w:rPr>
        <w:t>JOIN shows sh ON a.agency_id = sh.agency_id</w:t>
      </w:r>
    </w:p>
    <w:p>
      <w:pPr>
        <w:spacing w:after="0" w:before="0" w:line="240" w:lineRule="auto"/>
        <w:ind w:left="283"/>
      </w:pPr>
      <w:r>
        <w:rPr>
          <w:rFonts w:ascii="Courier New" w:hAnsi="Courier New"/>
          <w:sz w:val="18"/>
        </w:rPr>
        <w:t>GROUP BY a.agency_id, a.agency_name</w:t>
      </w:r>
    </w:p>
    <w:p>
      <w:pPr>
        <w:spacing w:after="0" w:before="0" w:line="240" w:lineRule="auto"/>
        <w:ind w:left="283"/>
      </w:pPr>
      <w:r>
        <w:rPr>
          <w:rFonts w:ascii="Courier New" w:hAnsi="Courier New"/>
          <w:sz w:val="18"/>
        </w:rPr>
        <w:t>HAVING COUNT(sh.show_id) &gt; (</w:t>
      </w:r>
    </w:p>
    <w:p>
      <w:pPr>
        <w:spacing w:after="0" w:before="0" w:line="240" w:lineRule="auto"/>
        <w:ind w:left="283"/>
      </w:pPr>
      <w:r>
        <w:rPr>
          <w:rFonts w:ascii="Courier New" w:hAnsi="Courier New"/>
          <w:sz w:val="18"/>
        </w:rPr>
        <w:t xml:space="preserve">    SELECT AVG(show_count)</w:t>
      </w:r>
    </w:p>
    <w:p>
      <w:pPr>
        <w:spacing w:after="0" w:before="0" w:line="240" w:lineRule="auto"/>
        <w:ind w:left="283"/>
      </w:pPr>
      <w:r>
        <w:rPr>
          <w:rFonts w:ascii="Courier New" w:hAnsi="Courier New"/>
          <w:sz w:val="18"/>
        </w:rPr>
        <w:t xml:space="preserve">    FROM (</w:t>
      </w:r>
    </w:p>
    <w:p>
      <w:pPr>
        <w:spacing w:after="0" w:before="0" w:line="240" w:lineRule="auto"/>
        <w:ind w:left="283"/>
      </w:pPr>
      <w:r>
        <w:rPr>
          <w:rFonts w:ascii="Courier New" w:hAnsi="Courier New"/>
          <w:sz w:val="18"/>
        </w:rPr>
        <w:t xml:space="preserve">        SELECT COUNT(*) AS show_count</w:t>
      </w:r>
    </w:p>
    <w:p>
      <w:pPr>
        <w:spacing w:after="0" w:before="0" w:line="240" w:lineRule="auto"/>
        <w:ind w:left="283"/>
      </w:pPr>
      <w:r>
        <w:rPr>
          <w:rFonts w:ascii="Courier New" w:hAnsi="Courier New"/>
          <w:sz w:val="18"/>
        </w:rPr>
        <w:t xml:space="preserve">        FROM shows</w:t>
      </w:r>
    </w:p>
    <w:p>
      <w:pPr>
        <w:spacing w:after="0" w:before="0" w:line="240" w:lineRule="auto"/>
        <w:ind w:left="283"/>
      </w:pPr>
      <w:r>
        <w:rPr>
          <w:rFonts w:ascii="Courier New" w:hAnsi="Courier New"/>
          <w:sz w:val="18"/>
        </w:rPr>
        <w:t xml:space="preserve">        GROUP BY agency_id</w:t>
      </w:r>
    </w:p>
    <w:p>
      <w:pPr>
        <w:spacing w:after="0" w:before="0" w:line="240" w:lineRule="auto"/>
        <w:ind w:left="283"/>
      </w:pPr>
      <w:r>
        <w:rPr>
          <w:rFonts w:ascii="Courier New" w:hAnsi="Courier New"/>
          <w:sz w:val="18"/>
        </w:rPr>
        <w:t xml:space="preserve">    ) AS agency_counts</w:t>
      </w:r>
    </w:p>
    <w:p>
      <w:pPr>
        <w:spacing w:after="0" w:before="0" w:line="240" w:lineRule="auto"/>
        <w:ind w:left="283"/>
      </w:pPr>
      <w:r>
        <w:rPr>
          <w:rFonts w:ascii="Courier New" w:hAnsi="Courier New"/>
          <w:sz w:val="18"/>
        </w:rPr>
        <w:t>);</w:t>
      </w:r>
    </w:p>
    <w:p>
      <w:pPr>
        <w:spacing w:after="40"/>
      </w:pPr>
    </w:p>
    <w:p>
      <w:r>
        <w:t>The subquery computes the average number of shows per agency, then the outer query filters agencies exceeding that average.</w:t>
      </w:r>
    </w:p>
    <w:p>
      <w:pPr>
        <w:pStyle w:val="Heading2"/>
      </w:pPr>
      <w:r>
        <w:t>8.11 Demonstrate Aggregate Functions</w:t>
      </w:r>
    </w:p>
    <w:p>
      <w:r>
        <w:t>Purpose: Demonstrate COUNT, AVG, MIN, MAX, and SUM on meaningful columns.</w:t>
      </w:r>
    </w:p>
    <w:p>
      <w:pPr>
        <w:spacing w:after="0" w:before="0" w:line="240" w:lineRule="auto"/>
        <w:ind w:left="283"/>
      </w:pPr>
      <w:r>
        <w:rPr>
          <w:rFonts w:ascii="Courier New" w:hAnsi="Courier New"/>
          <w:sz w:val="18"/>
        </w:rPr>
        <w:t>SELECT</w:t>
      </w:r>
    </w:p>
    <w:p>
      <w:pPr>
        <w:spacing w:after="0" w:before="0" w:line="240" w:lineRule="auto"/>
        <w:ind w:left="283"/>
      </w:pPr>
      <w:r>
        <w:rPr>
          <w:rFonts w:ascii="Courier New" w:hAnsi="Courier New"/>
          <w:sz w:val="18"/>
        </w:rPr>
        <w:t xml:space="preserve">    COUNT(*)              AS total_shows,</w:t>
      </w:r>
    </w:p>
    <w:p>
      <w:pPr>
        <w:spacing w:after="0" w:before="0" w:line="240" w:lineRule="auto"/>
        <w:ind w:left="283"/>
      </w:pPr>
      <w:r>
        <w:rPr>
          <w:rFonts w:ascii="Courier New" w:hAnsi="Courier New"/>
          <w:sz w:val="18"/>
        </w:rPr>
        <w:t xml:space="preserve">    AVG(duration_minutes) AS avg_duration,</w:t>
      </w:r>
    </w:p>
    <w:p>
      <w:pPr>
        <w:spacing w:after="0" w:before="0" w:line="240" w:lineRule="auto"/>
        <w:ind w:left="283"/>
      </w:pPr>
      <w:r>
        <w:rPr>
          <w:rFonts w:ascii="Courier New" w:hAnsi="Courier New"/>
          <w:sz w:val="18"/>
        </w:rPr>
        <w:t xml:space="preserve">    MIN(duration_minutes) AS min_duration,</w:t>
      </w:r>
    </w:p>
    <w:p>
      <w:pPr>
        <w:spacing w:after="0" w:before="0" w:line="240" w:lineRule="auto"/>
        <w:ind w:left="283"/>
      </w:pPr>
      <w:r>
        <w:rPr>
          <w:rFonts w:ascii="Courier New" w:hAnsi="Courier New"/>
          <w:sz w:val="18"/>
        </w:rPr>
        <w:t xml:space="preserve">    MAX(duration_minutes) AS max_duration,</w:t>
      </w:r>
    </w:p>
    <w:p>
      <w:pPr>
        <w:spacing w:after="0" w:before="0" w:line="240" w:lineRule="auto"/>
        <w:ind w:left="283"/>
      </w:pPr>
      <w:r>
        <w:rPr>
          <w:rFonts w:ascii="Courier New" w:hAnsi="Courier New"/>
          <w:sz w:val="18"/>
        </w:rPr>
        <w:t xml:space="preserve">    SUM(duration_minutes) AS total_duration</w:t>
      </w:r>
    </w:p>
    <w:p>
      <w:pPr>
        <w:spacing w:after="0" w:before="0" w:line="240" w:lineRule="auto"/>
        <w:ind w:left="283"/>
      </w:pPr>
      <w:r>
        <w:rPr>
          <w:rFonts w:ascii="Courier New" w:hAnsi="Courier New"/>
          <w:sz w:val="18"/>
        </w:rPr>
        <w:t>FROM shows;</w:t>
      </w:r>
    </w:p>
    <w:p>
      <w:pPr>
        <w:spacing w:after="40"/>
      </w:pPr>
    </w:p>
    <w:p>
      <w:pPr>
        <w:jc w:val="center"/>
      </w:pPr>
      <w:r>
        <w:rPr>
          <w:rFonts w:ascii="Times New Roman" w:hAnsi="Times New Roman"/>
          <w:b/>
          <w:sz w:val="20"/>
        </w:rPr>
        <w:t>Expected Output (representative):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D9E2F3"/>
          </w:tcPr>
          <w:p>
            <w:pPr>
              <w:jc w:val="center"/>
            </w:pPr>
            <w:r/>
            <w:r>
              <w:rPr>
                <w:rFonts w:ascii="Times New Roman" w:hAnsi="Times New Roman"/>
                <w:b/>
                <w:sz w:val="20"/>
              </w:rPr>
              <w:t>total_shows</w:t>
            </w:r>
          </w:p>
        </w:tc>
        <w:tc>
          <w:tcPr>
            <w:tcW w:type="dxa" w:w="1805"/>
            <w:shd w:fill="D9E2F3"/>
          </w:tcPr>
          <w:p>
            <w:pPr>
              <w:jc w:val="center"/>
            </w:pPr>
            <w:r/>
            <w:r>
              <w:rPr>
                <w:rFonts w:ascii="Times New Roman" w:hAnsi="Times New Roman"/>
                <w:b/>
                <w:sz w:val="20"/>
              </w:rPr>
              <w:t>avg_duration</w:t>
            </w:r>
          </w:p>
        </w:tc>
        <w:tc>
          <w:tcPr>
            <w:tcW w:type="dxa" w:w="1805"/>
            <w:shd w:fill="D9E2F3"/>
          </w:tcPr>
          <w:p>
            <w:pPr>
              <w:jc w:val="center"/>
            </w:pPr>
            <w:r/>
            <w:r>
              <w:rPr>
                <w:rFonts w:ascii="Times New Roman" w:hAnsi="Times New Roman"/>
                <w:b/>
                <w:sz w:val="20"/>
              </w:rPr>
              <w:t>min_duration</w:t>
            </w:r>
          </w:p>
        </w:tc>
        <w:tc>
          <w:tcPr>
            <w:tcW w:type="dxa" w:w="1805"/>
            <w:shd w:fill="D9E2F3"/>
          </w:tcPr>
          <w:p>
            <w:pPr>
              <w:jc w:val="center"/>
            </w:pPr>
            <w:r/>
            <w:r>
              <w:rPr>
                <w:rFonts w:ascii="Times New Roman" w:hAnsi="Times New Roman"/>
                <w:b/>
                <w:sz w:val="20"/>
              </w:rPr>
              <w:t>max_duration</w:t>
            </w:r>
          </w:p>
        </w:tc>
        <w:tc>
          <w:tcPr>
            <w:tcW w:type="dxa" w:w="1805"/>
            <w:shd w:fill="D9E2F3"/>
          </w:tcPr>
          <w:p>
            <w:pPr>
              <w:jc w:val="center"/>
            </w:pPr>
            <w:r/>
            <w:r>
              <w:rPr>
                <w:rFonts w:ascii="Times New Roman" w:hAnsi="Times New Roman"/>
                <w:b/>
                <w:sz w:val="20"/>
              </w:rPr>
              <w:t>total_duration</w:t>
            </w:r>
          </w:p>
        </w:tc>
      </w:tr>
      <w:tr>
        <w:tc>
          <w:tcPr>
            <w:tcW w:type="dxa" w:w="1805"/>
          </w:tcPr>
          <w:p>
            <w:r/>
            <w:r>
              <w:rPr>
                <w:rFonts w:ascii="Times New Roman" w:hAnsi="Times New Roman"/>
                <w:sz w:val="18"/>
              </w:rPr>
              <w:t>25</w:t>
            </w:r>
          </w:p>
        </w:tc>
        <w:tc>
          <w:tcPr>
            <w:tcW w:type="dxa" w:w="1805"/>
          </w:tcPr>
          <w:p>
            <w:r/>
            <w:r>
              <w:rPr>
                <w:rFonts w:ascii="Times New Roman" w:hAnsi="Times New Roman"/>
                <w:sz w:val="18"/>
              </w:rPr>
              <w:t>61.20</w:t>
            </w:r>
          </w:p>
        </w:tc>
        <w:tc>
          <w:tcPr>
            <w:tcW w:type="dxa" w:w="1805"/>
          </w:tcPr>
          <w:p>
            <w:r/>
            <w:r>
              <w:rPr>
                <w:rFonts w:ascii="Times New Roman" w:hAnsi="Times New Roman"/>
                <w:sz w:val="18"/>
              </w:rPr>
              <w:t>30</w:t>
            </w:r>
          </w:p>
        </w:tc>
        <w:tc>
          <w:tcPr>
            <w:tcW w:type="dxa" w:w="1805"/>
          </w:tcPr>
          <w:p>
            <w:r/>
            <w:r>
              <w:rPr>
                <w:rFonts w:ascii="Times New Roman" w:hAnsi="Times New Roman"/>
                <w:sz w:val="18"/>
              </w:rPr>
              <w:t>180</w:t>
            </w:r>
          </w:p>
        </w:tc>
        <w:tc>
          <w:tcPr>
            <w:tcW w:type="dxa" w:w="1805"/>
          </w:tcPr>
          <w:p>
            <w:r/>
            <w:r>
              <w:rPr>
                <w:rFonts w:ascii="Times New Roman" w:hAnsi="Times New Roman"/>
                <w:sz w:val="18"/>
              </w:rPr>
              <w:t>1530</w:t>
            </w:r>
          </w:p>
        </w:tc>
      </w:tr>
    </w:tbl>
    <w:p>
      <w:pPr>
        <w:spacing w:after="80"/>
      </w:pPr>
    </w:p>
    <w:p>
      <w:r>
        <w:t>All aggregate functions operate on the numeric duration_minutes column.</w:t>
      </w:r>
    </w:p>
    <w:p>
      <w:pPr>
        <w:pStyle w:val="Heading2"/>
      </w:pPr>
      <w:r>
        <w:t>8.12 Create a Database View</w:t>
      </w:r>
    </w:p>
    <w:p>
      <w:r>
        <w:t>Purpose: Create a view that joins schedules, shows, and channels for easy querying.</w:t>
      </w:r>
    </w:p>
    <w:p>
      <w:pPr>
        <w:spacing w:after="0" w:before="0" w:line="240" w:lineRule="auto"/>
        <w:ind w:left="283"/>
      </w:pPr>
      <w:r>
        <w:rPr>
          <w:rFonts w:ascii="Courier New" w:hAnsi="Courier New"/>
          <w:sz w:val="18"/>
        </w:rPr>
        <w:t>CREATE VIEW broadcast_schedule_view AS</w:t>
      </w:r>
    </w:p>
    <w:p>
      <w:pPr>
        <w:spacing w:after="0" w:before="0" w:line="240" w:lineRule="auto"/>
        <w:ind w:left="283"/>
      </w:pPr>
      <w:r>
        <w:rPr>
          <w:rFonts w:ascii="Courier New" w:hAnsi="Courier New"/>
          <w:sz w:val="18"/>
        </w:rPr>
        <w:t>SELECT</w:t>
      </w:r>
    </w:p>
    <w:p>
      <w:pPr>
        <w:spacing w:after="0" w:before="0" w:line="240" w:lineRule="auto"/>
        <w:ind w:left="283"/>
      </w:pPr>
      <w:r>
        <w:rPr>
          <w:rFonts w:ascii="Courier New" w:hAnsi="Courier New"/>
          <w:sz w:val="18"/>
        </w:rPr>
        <w:t xml:space="preserve">    s.schedule_id,</w:t>
      </w:r>
    </w:p>
    <w:p>
      <w:pPr>
        <w:spacing w:after="0" w:before="0" w:line="240" w:lineRule="auto"/>
        <w:ind w:left="283"/>
      </w:pPr>
      <w:r>
        <w:rPr>
          <w:rFonts w:ascii="Courier New" w:hAnsi="Courier New"/>
          <w:sz w:val="18"/>
        </w:rPr>
        <w:t xml:space="preserve">    sh.title AS show_title,</w:t>
      </w:r>
    </w:p>
    <w:p>
      <w:pPr>
        <w:spacing w:after="0" w:before="0" w:line="240" w:lineRule="auto"/>
        <w:ind w:left="283"/>
      </w:pPr>
      <w:r>
        <w:rPr>
          <w:rFonts w:ascii="Courier New" w:hAnsi="Courier New"/>
          <w:sz w:val="18"/>
        </w:rPr>
        <w:t xml:space="preserve">    g.genre_name,</w:t>
      </w:r>
    </w:p>
    <w:p>
      <w:pPr>
        <w:spacing w:after="0" w:before="0" w:line="240" w:lineRule="auto"/>
        <w:ind w:left="283"/>
      </w:pPr>
      <w:r>
        <w:rPr>
          <w:rFonts w:ascii="Courier New" w:hAnsi="Courier New"/>
          <w:sz w:val="18"/>
        </w:rPr>
        <w:t xml:space="preserve">    a.agency_name,</w:t>
      </w:r>
    </w:p>
    <w:p>
      <w:pPr>
        <w:spacing w:after="0" w:before="0" w:line="240" w:lineRule="auto"/>
        <w:ind w:left="283"/>
      </w:pPr>
      <w:r>
        <w:rPr>
          <w:rFonts w:ascii="Courier New" w:hAnsi="Courier New"/>
          <w:sz w:val="18"/>
        </w:rPr>
        <w:t xml:space="preserve">    c.channel_name,</w:t>
      </w:r>
    </w:p>
    <w:p>
      <w:pPr>
        <w:spacing w:after="0" w:before="0" w:line="240" w:lineRule="auto"/>
        <w:ind w:left="283"/>
      </w:pPr>
      <w:r>
        <w:rPr>
          <w:rFonts w:ascii="Courier New" w:hAnsi="Courier New"/>
          <w:sz w:val="18"/>
        </w:rPr>
        <w:t xml:space="preserve">    c.channel_type,</w:t>
      </w:r>
    </w:p>
    <w:p>
      <w:pPr>
        <w:spacing w:after="0" w:before="0" w:line="240" w:lineRule="auto"/>
        <w:ind w:left="283"/>
      </w:pPr>
      <w:r>
        <w:rPr>
          <w:rFonts w:ascii="Courier New" w:hAnsi="Courier New"/>
          <w:sz w:val="18"/>
        </w:rPr>
        <w:t xml:space="preserve">    s.broadcast_date,</w:t>
      </w:r>
    </w:p>
    <w:p>
      <w:pPr>
        <w:spacing w:after="0" w:before="0" w:line="240" w:lineRule="auto"/>
        <w:ind w:left="283"/>
      </w:pPr>
      <w:r>
        <w:rPr>
          <w:rFonts w:ascii="Courier New" w:hAnsi="Courier New"/>
          <w:sz w:val="18"/>
        </w:rPr>
        <w:t xml:space="preserve">    s.start_time,</w:t>
      </w:r>
    </w:p>
    <w:p>
      <w:pPr>
        <w:spacing w:after="0" w:before="0" w:line="240" w:lineRule="auto"/>
        <w:ind w:left="283"/>
      </w:pPr>
      <w:r>
        <w:rPr>
          <w:rFonts w:ascii="Courier New" w:hAnsi="Courier New"/>
          <w:sz w:val="18"/>
        </w:rPr>
        <w:t xml:space="preserve">    s.end_time,</w:t>
      </w:r>
    </w:p>
    <w:p>
      <w:pPr>
        <w:spacing w:after="0" w:before="0" w:line="240" w:lineRule="auto"/>
        <w:ind w:left="283"/>
      </w:pPr>
      <w:r>
        <w:rPr>
          <w:rFonts w:ascii="Courier New" w:hAnsi="Courier New"/>
          <w:sz w:val="18"/>
        </w:rPr>
        <w:t xml:space="preserve">    s.status,</w:t>
      </w:r>
    </w:p>
    <w:p>
      <w:pPr>
        <w:spacing w:after="0" w:before="0" w:line="240" w:lineRule="auto"/>
        <w:ind w:left="283"/>
      </w:pPr>
      <w:r>
        <w:rPr>
          <w:rFonts w:ascii="Courier New" w:hAnsi="Courier New"/>
          <w:sz w:val="18"/>
        </w:rPr>
        <w:t xml:space="preserve">    sh.duration_minutes</w:t>
      </w:r>
    </w:p>
    <w:p>
      <w:pPr>
        <w:spacing w:after="0" w:before="0" w:line="240" w:lineRule="auto"/>
        <w:ind w:left="283"/>
      </w:pPr>
      <w:r>
        <w:rPr>
          <w:rFonts w:ascii="Courier New" w:hAnsi="Courier New"/>
          <w:sz w:val="18"/>
        </w:rPr>
        <w:t>FROM schedules s</w:t>
      </w:r>
    </w:p>
    <w:p>
      <w:pPr>
        <w:spacing w:after="0" w:before="0" w:line="240" w:lineRule="auto"/>
        <w:ind w:left="283"/>
      </w:pPr>
      <w:r>
        <w:rPr>
          <w:rFonts w:ascii="Courier New" w:hAnsi="Courier New"/>
          <w:sz w:val="18"/>
        </w:rPr>
        <w:t>JOIN shows sh   ON s.show_id    = sh.show_id</w:t>
      </w:r>
    </w:p>
    <w:p>
      <w:pPr>
        <w:spacing w:after="0" w:before="0" w:line="240" w:lineRule="auto"/>
        <w:ind w:left="283"/>
      </w:pPr>
      <w:r>
        <w:rPr>
          <w:rFonts w:ascii="Courier New" w:hAnsi="Courier New"/>
          <w:sz w:val="18"/>
        </w:rPr>
        <w:t>JOIN channels c ON s.channel_id = c.channel_id</w:t>
      </w:r>
    </w:p>
    <w:p>
      <w:pPr>
        <w:spacing w:after="0" w:before="0" w:line="240" w:lineRule="auto"/>
        <w:ind w:left="283"/>
      </w:pPr>
      <w:r>
        <w:rPr>
          <w:rFonts w:ascii="Courier New" w:hAnsi="Courier New"/>
          <w:sz w:val="18"/>
        </w:rPr>
        <w:t>JOIN agencies a ON sh.agency_id = a.agency_id</w:t>
      </w:r>
    </w:p>
    <w:p>
      <w:pPr>
        <w:spacing w:after="0" w:before="0" w:line="240" w:lineRule="auto"/>
        <w:ind w:left="283"/>
      </w:pPr>
      <w:r>
        <w:rPr>
          <w:rFonts w:ascii="Courier New" w:hAnsi="Courier New"/>
          <w:sz w:val="18"/>
        </w:rPr>
        <w:t>JOIN genres g   ON sh.genre_id  = g.genre_id;</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SELECT * FROM broadcast_schedule_view</w:t>
      </w:r>
    </w:p>
    <w:p>
      <w:pPr>
        <w:spacing w:after="0" w:before="0" w:line="240" w:lineRule="auto"/>
        <w:ind w:left="283"/>
      </w:pPr>
      <w:r>
        <w:rPr>
          <w:rFonts w:ascii="Courier New" w:hAnsi="Courier New"/>
          <w:sz w:val="18"/>
        </w:rPr>
        <w:t>WHERE broadcast_date = '2026-10-20'</w:t>
      </w:r>
    </w:p>
    <w:p>
      <w:pPr>
        <w:spacing w:after="0" w:before="0" w:line="240" w:lineRule="auto"/>
        <w:ind w:left="283"/>
      </w:pPr>
      <w:r>
        <w:rPr>
          <w:rFonts w:ascii="Courier New" w:hAnsi="Courier New"/>
          <w:sz w:val="18"/>
        </w:rPr>
        <w:t>ORDER BY start_time;</w:t>
      </w:r>
    </w:p>
    <w:p>
      <w:pPr>
        <w:spacing w:after="40"/>
      </w:pPr>
    </w:p>
    <w:p>
      <w:r>
        <w:t>The view encapsulates the complex join logic for simple querying.</w:t>
      </w:r>
    </w:p>
    <w:p>
      <w:pPr>
        <w:pStyle w:val="Heading2"/>
      </w:pPr>
      <w:r>
        <w:t>8.13 INSERT Operation</w:t>
      </w:r>
    </w:p>
    <w:p>
      <w:r>
        <w:t>Purpose: Insert a new show with valid foreign key references.</w:t>
      </w:r>
    </w:p>
    <w:p>
      <w:pPr>
        <w:spacing w:after="0" w:before="0" w:line="240" w:lineRule="auto"/>
        <w:ind w:left="283"/>
      </w:pPr>
      <w:r>
        <w:rPr>
          <w:rFonts w:ascii="Courier New" w:hAnsi="Courier New"/>
          <w:sz w:val="18"/>
        </w:rPr>
        <w:t>INSERT INTO shows (title, description, agency_id, genre_id, duration_minutes, created_by)</w:t>
      </w:r>
    </w:p>
    <w:p>
      <w:pPr>
        <w:spacing w:after="0" w:before="0" w:line="240" w:lineRule="auto"/>
        <w:ind w:left="283"/>
      </w:pPr>
      <w:r>
        <w:rPr>
          <w:rFonts w:ascii="Courier New" w:hAnsi="Courier New"/>
          <w:sz w:val="18"/>
        </w:rPr>
        <w:t>VALUES (</w:t>
      </w:r>
    </w:p>
    <w:p>
      <w:pPr>
        <w:spacing w:after="0" w:before="0" w:line="240" w:lineRule="auto"/>
        <w:ind w:left="283"/>
      </w:pPr>
      <w:r>
        <w:rPr>
          <w:rFonts w:ascii="Courier New" w:hAnsi="Courier New"/>
          <w:sz w:val="18"/>
        </w:rPr>
        <w:t xml:space="preserve">    'Evening Prime Time News',</w:t>
      </w:r>
    </w:p>
    <w:p>
      <w:pPr>
        <w:spacing w:after="0" w:before="0" w:line="240" w:lineRule="auto"/>
        <w:ind w:left="283"/>
      </w:pPr>
      <w:r>
        <w:rPr>
          <w:rFonts w:ascii="Courier New" w:hAnsi="Courier New"/>
          <w:sz w:val="18"/>
        </w:rPr>
        <w:t xml:space="preserve">    'Comprehensive evening news bulletin covering national and international headlines',</w:t>
      </w:r>
    </w:p>
    <w:p>
      <w:pPr>
        <w:spacing w:after="0" w:before="0" w:line="240" w:lineRule="auto"/>
        <w:ind w:left="283"/>
      </w:pPr>
      <w:r>
        <w:rPr>
          <w:rFonts w:ascii="Courier New" w:hAnsi="Courier New"/>
          <w:sz w:val="18"/>
        </w:rPr>
        <w:t xml:space="preserve">    1,   -- agency_id: Star Media Network</w:t>
      </w:r>
    </w:p>
    <w:p>
      <w:pPr>
        <w:spacing w:after="0" w:before="0" w:line="240" w:lineRule="auto"/>
        <w:ind w:left="283"/>
      </w:pPr>
      <w:r>
        <w:rPr>
          <w:rFonts w:ascii="Courier New" w:hAnsi="Courier New"/>
          <w:sz w:val="18"/>
        </w:rPr>
        <w:t xml:space="preserve">    1,   -- genre_id: News</w:t>
      </w:r>
    </w:p>
    <w:p>
      <w:pPr>
        <w:spacing w:after="0" w:before="0" w:line="240" w:lineRule="auto"/>
        <w:ind w:left="283"/>
      </w:pPr>
      <w:r>
        <w:rPr>
          <w:rFonts w:ascii="Courier New" w:hAnsi="Courier New"/>
          <w:sz w:val="18"/>
        </w:rPr>
        <w:t xml:space="preserve">    45,  -- duration_minutes</w:t>
      </w:r>
    </w:p>
    <w:p>
      <w:pPr>
        <w:spacing w:after="0" w:before="0" w:line="240" w:lineRule="auto"/>
        <w:ind w:left="283"/>
      </w:pPr>
      <w:r>
        <w:rPr>
          <w:rFonts w:ascii="Courier New" w:hAnsi="Courier New"/>
          <w:sz w:val="18"/>
        </w:rPr>
        <w:t xml:space="preserve">    3    -- created_by: user_id 3 (Asha Patil)</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RETURNING show_id, title, created_at;</w:t>
      </w:r>
    </w:p>
    <w:p>
      <w:pPr>
        <w:spacing w:after="40"/>
      </w:pPr>
    </w:p>
    <w:p>
      <w:r>
        <w:t>RETURNING clause provides the newly generated show_id.</w:t>
      </w:r>
    </w:p>
    <w:p>
      <w:pPr>
        <w:pStyle w:val="Heading2"/>
      </w:pPr>
      <w:r>
        <w:t>8.14 UPDATE Operation</w:t>
      </w:r>
    </w:p>
    <w:p>
      <w:r>
        <w:t>Purpose: Update a show's description or change a schedule status.</w:t>
      </w:r>
    </w:p>
    <w:p>
      <w:pPr>
        <w:spacing w:after="0" w:before="0" w:line="240" w:lineRule="auto"/>
        <w:ind w:left="283"/>
      </w:pPr>
      <w:r>
        <w:rPr>
          <w:rFonts w:ascii="Courier New" w:hAnsi="Courier New"/>
          <w:sz w:val="18"/>
        </w:rPr>
        <w:t>-- Update a show's description</w:t>
      </w:r>
    </w:p>
    <w:p>
      <w:pPr>
        <w:spacing w:after="0" w:before="0" w:line="240" w:lineRule="auto"/>
        <w:ind w:left="283"/>
      </w:pPr>
      <w:r>
        <w:rPr>
          <w:rFonts w:ascii="Courier New" w:hAnsi="Courier New"/>
          <w:sz w:val="18"/>
        </w:rPr>
        <w:t>UPDATE shows</w:t>
      </w:r>
    </w:p>
    <w:p>
      <w:pPr>
        <w:spacing w:after="0" w:before="0" w:line="240" w:lineRule="auto"/>
        <w:ind w:left="283"/>
      </w:pPr>
      <w:r>
        <w:rPr>
          <w:rFonts w:ascii="Courier New" w:hAnsi="Courier New"/>
          <w:sz w:val="18"/>
        </w:rPr>
        <w:t>SET description = 'Updated: Comprehensive evening news bulletin with weather and sports'</w:t>
      </w:r>
    </w:p>
    <w:p>
      <w:pPr>
        <w:spacing w:after="0" w:before="0" w:line="240" w:lineRule="auto"/>
        <w:ind w:left="283"/>
      </w:pPr>
      <w:r>
        <w:rPr>
          <w:rFonts w:ascii="Courier New" w:hAnsi="Courier New"/>
          <w:sz w:val="18"/>
        </w:rPr>
        <w:t>WHERE show_id = 1;</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Update a schedule status</w:t>
      </w:r>
    </w:p>
    <w:p>
      <w:pPr>
        <w:spacing w:after="0" w:before="0" w:line="240" w:lineRule="auto"/>
        <w:ind w:left="283"/>
      </w:pPr>
      <w:r>
        <w:rPr>
          <w:rFonts w:ascii="Courier New" w:hAnsi="Courier New"/>
          <w:sz w:val="18"/>
        </w:rPr>
        <w:t>UPDATE schedules</w:t>
      </w:r>
    </w:p>
    <w:p>
      <w:pPr>
        <w:spacing w:after="0" w:before="0" w:line="240" w:lineRule="auto"/>
        <w:ind w:left="283"/>
      </w:pPr>
      <w:r>
        <w:rPr>
          <w:rFonts w:ascii="Courier New" w:hAnsi="Courier New"/>
          <w:sz w:val="18"/>
        </w:rPr>
        <w:t>SET status = 'Completed'</w:t>
      </w:r>
    </w:p>
    <w:p>
      <w:pPr>
        <w:spacing w:after="0" w:before="0" w:line="240" w:lineRule="auto"/>
        <w:ind w:left="283"/>
      </w:pPr>
      <w:r>
        <w:rPr>
          <w:rFonts w:ascii="Courier New" w:hAnsi="Courier New"/>
          <w:sz w:val="18"/>
        </w:rPr>
        <w:t>WHERE schedule_id = 1;</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Verify</w:t>
      </w:r>
    </w:p>
    <w:p>
      <w:pPr>
        <w:spacing w:after="0" w:before="0" w:line="240" w:lineRule="auto"/>
        <w:ind w:left="283"/>
      </w:pPr>
      <w:r>
        <w:rPr>
          <w:rFonts w:ascii="Courier New" w:hAnsi="Courier New"/>
          <w:sz w:val="18"/>
        </w:rPr>
        <w:t>SELECT schedule_id, show_id, status FROM schedules WHERE schedule_id = 1;</w:t>
      </w:r>
    </w:p>
    <w:p>
      <w:pPr>
        <w:spacing w:after="40"/>
      </w:pPr>
    </w:p>
    <w:p>
      <w:pPr>
        <w:jc w:val="center"/>
      </w:pPr>
      <w:r>
        <w:rPr>
          <w:rFonts w:ascii="Times New Roman" w:hAnsi="Times New Roman"/>
          <w:b/>
          <w:sz w:val="20"/>
        </w:rPr>
        <w:t>Expected Output: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2F3"/>
          </w:tcPr>
          <w:p>
            <w:pPr>
              <w:jc w:val="center"/>
            </w:pPr>
            <w:r/>
            <w:r>
              <w:rPr>
                <w:rFonts w:ascii="Times New Roman" w:hAnsi="Times New Roman"/>
                <w:b/>
                <w:sz w:val="20"/>
              </w:rPr>
              <w:t>schedule_id</w:t>
            </w:r>
          </w:p>
        </w:tc>
        <w:tc>
          <w:tcPr>
            <w:tcW w:type="dxa" w:w="3009"/>
            <w:shd w:fill="D9E2F3"/>
          </w:tcPr>
          <w:p>
            <w:pPr>
              <w:jc w:val="center"/>
            </w:pPr>
            <w:r/>
            <w:r>
              <w:rPr>
                <w:rFonts w:ascii="Times New Roman" w:hAnsi="Times New Roman"/>
                <w:b/>
                <w:sz w:val="20"/>
              </w:rPr>
              <w:t>show_id</w:t>
            </w:r>
          </w:p>
        </w:tc>
        <w:tc>
          <w:tcPr>
            <w:tcW w:type="dxa" w:w="3009"/>
            <w:shd w:fill="D9E2F3"/>
          </w:tcPr>
          <w:p>
            <w:pPr>
              <w:jc w:val="center"/>
            </w:pPr>
            <w:r/>
            <w:r>
              <w:rPr>
                <w:rFonts w:ascii="Times New Roman" w:hAnsi="Times New Roman"/>
                <w:b/>
                <w:sz w:val="20"/>
              </w:rPr>
              <w:t>status</w:t>
            </w:r>
          </w:p>
        </w:tc>
      </w:tr>
      <w:tr>
        <w:tc>
          <w:tcPr>
            <w:tcW w:type="dxa" w:w="3009"/>
          </w:tcPr>
          <w:p>
            <w:r/>
            <w:r>
              <w:rPr>
                <w:rFonts w:ascii="Times New Roman" w:hAnsi="Times New Roman"/>
                <w:sz w:val="18"/>
              </w:rPr>
              <w:t>1</w:t>
            </w:r>
          </w:p>
        </w:tc>
        <w:tc>
          <w:tcPr>
            <w:tcW w:type="dxa" w:w="3009"/>
          </w:tcPr>
          <w:p>
            <w:r/>
            <w:r>
              <w:rPr>
                <w:rFonts w:ascii="Times New Roman" w:hAnsi="Times New Roman"/>
                <w:sz w:val="18"/>
              </w:rPr>
              <w:t>1</w:t>
            </w:r>
          </w:p>
        </w:tc>
        <w:tc>
          <w:tcPr>
            <w:tcW w:type="dxa" w:w="3009"/>
          </w:tcPr>
          <w:p>
            <w:r/>
            <w:r>
              <w:rPr>
                <w:rFonts w:ascii="Times New Roman" w:hAnsi="Times New Roman"/>
                <w:sz w:val="18"/>
              </w:rPr>
              <w:t>Completed</w:t>
            </w:r>
          </w:p>
        </w:tc>
      </w:tr>
    </w:tbl>
    <w:p>
      <w:pPr>
        <w:spacing w:after="80"/>
      </w:pPr>
    </w:p>
    <w:p>
      <w:pPr>
        <w:pStyle w:val="Heading2"/>
      </w:pPr>
      <w:r>
        <w:t>8.15 DELETE Operation</w:t>
      </w:r>
    </w:p>
    <w:p>
      <w:r>
        <w:t>Purpose: Delete a record only when referential integrity rules permit it.</w:t>
      </w:r>
    </w:p>
    <w:p>
      <w:pPr>
        <w:spacing w:after="0" w:before="0" w:line="240" w:lineRule="auto"/>
        <w:ind w:left="283"/>
      </w:pPr>
      <w:r>
        <w:rPr>
          <w:rFonts w:ascii="Courier New" w:hAnsi="Courier New"/>
          <w:sz w:val="18"/>
        </w:rPr>
        <w:t>-- Attempting to delete a show that has schedules (fails due to FK constraint)</w:t>
      </w:r>
    </w:p>
    <w:p>
      <w:pPr>
        <w:spacing w:after="0" w:before="0" w:line="240" w:lineRule="auto"/>
        <w:ind w:left="283"/>
      </w:pPr>
      <w:r>
        <w:rPr>
          <w:rFonts w:ascii="Courier New" w:hAnsi="Courier New"/>
          <w:sz w:val="18"/>
        </w:rPr>
        <w:t>DELETE FROM shows WHERE show_id = 1;</w:t>
      </w:r>
    </w:p>
    <w:p>
      <w:pPr>
        <w:spacing w:after="0" w:before="0" w:line="240" w:lineRule="auto"/>
        <w:ind w:left="283"/>
      </w:pPr>
      <w:r>
        <w:rPr>
          <w:rFonts w:ascii="Courier New" w:hAnsi="Courier New"/>
          <w:sz w:val="18"/>
        </w:rPr>
        <w:t>-- ERROR: update or delete on table "shows" violates foreign key constraint</w:t>
      </w:r>
    </w:p>
    <w:p>
      <w:pPr>
        <w:spacing w:after="0" w:before="0" w:line="240" w:lineRule="auto"/>
        <w:ind w:left="283"/>
      </w:pPr>
      <w:r>
        <w:rPr>
          <w:rFonts w:ascii="Courier New" w:hAnsi="Courier New"/>
          <w:sz w:val="18"/>
        </w:rPr>
        <w:t>--        on table "schedules"</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First delete dependent schedules, then the show</w:t>
      </w:r>
    </w:p>
    <w:p>
      <w:pPr>
        <w:spacing w:after="0" w:before="0" w:line="240" w:lineRule="auto"/>
        <w:ind w:left="283"/>
      </w:pPr>
      <w:r>
        <w:rPr>
          <w:rFonts w:ascii="Courier New" w:hAnsi="Courier New"/>
          <w:sz w:val="18"/>
        </w:rPr>
        <w:t>DELETE FROM schedules WHERE show_id = 1;</w:t>
      </w:r>
    </w:p>
    <w:p>
      <w:pPr>
        <w:spacing w:after="0" w:before="0" w:line="240" w:lineRule="auto"/>
        <w:ind w:left="283"/>
      </w:pPr>
      <w:r>
        <w:rPr>
          <w:rFonts w:ascii="Courier New" w:hAnsi="Courier New"/>
          <w:sz w:val="18"/>
        </w:rPr>
        <w:t>DELETE FROM shows WHERE show_id = 1;</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Agencies referenced by shows cannot be deleted (ON DELETE RESTRICT)</w:t>
      </w:r>
    </w:p>
    <w:p>
      <w:pPr>
        <w:spacing w:after="0" w:before="0" w:line="240" w:lineRule="auto"/>
        <w:ind w:left="283"/>
      </w:pPr>
      <w:r>
        <w:rPr>
          <w:rFonts w:ascii="Courier New" w:hAnsi="Courier New"/>
          <w:sz w:val="18"/>
        </w:rPr>
        <w:t>DELETE FROM agencies WHERE agency_id = 1;</w:t>
      </w:r>
    </w:p>
    <w:p>
      <w:pPr>
        <w:spacing w:after="0" w:before="0" w:line="240" w:lineRule="auto"/>
        <w:ind w:left="283"/>
      </w:pPr>
      <w:r>
        <w:rPr>
          <w:rFonts w:ascii="Courier New" w:hAnsi="Courier New"/>
          <w:sz w:val="18"/>
        </w:rPr>
        <w:t>-- ERROR: update or delete on table "agencies" violates foreign key constraint</w:t>
      </w:r>
    </w:p>
    <w:p>
      <w:pPr>
        <w:spacing w:after="40"/>
      </w:pPr>
    </w:p>
    <w:p>
      <w:r>
        <w:t>Foreign key constraints with ON DELETE RESTRICT prevent orphaned records. ON DELETE CASCADE on schedules.show_id automatically removes dependent schedules.</w:t>
      </w:r>
    </w:p>
    <w:p>
      <w:pPr>
        <w:pStyle w:val="Heading2"/>
      </w:pPr>
      <w:r>
        <w:t>8.16 Transaction Demonstration</w:t>
      </w:r>
    </w:p>
    <w:p>
      <w:r>
        <w:t>Purpose: Demonstrate how transactions ensure consistency during multi-step operations.</w:t>
      </w:r>
    </w:p>
    <w:p>
      <w:pPr>
        <w:spacing w:after="0" w:before="0" w:line="240" w:lineRule="auto"/>
        <w:ind w:left="283"/>
      </w:pPr>
      <w:r>
        <w:rPr>
          <w:rFonts w:ascii="Courier New" w:hAnsi="Courier New"/>
          <w:sz w:val="18"/>
        </w:rPr>
        <w:t>BEGIN;</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INSERT INTO schedules (show_id, channel_id, broadcast_date, start_time, end_time, status)</w:t>
      </w:r>
    </w:p>
    <w:p>
      <w:pPr>
        <w:spacing w:after="0" w:before="0" w:line="240" w:lineRule="auto"/>
        <w:ind w:left="283"/>
      </w:pPr>
      <w:r>
        <w:rPr>
          <w:rFonts w:ascii="Courier New" w:hAnsi="Courier New"/>
          <w:sz w:val="18"/>
        </w:rPr>
        <w:t>VALUES (3, 7, '2026-10-28', '20:00', '21:00', 'Scheduled');</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UPDATE shows</w:t>
      </w:r>
    </w:p>
    <w:p>
      <w:pPr>
        <w:spacing w:after="0" w:before="0" w:line="240" w:lineRule="auto"/>
        <w:ind w:left="283"/>
      </w:pPr>
      <w:r>
        <w:rPr>
          <w:rFonts w:ascii="Courier New" w:hAnsi="Courier New"/>
          <w:sz w:val="18"/>
        </w:rPr>
        <w:t>SET description = description || ' [Scheduled on Star Plus for Oct 28]'</w:t>
      </w:r>
    </w:p>
    <w:p>
      <w:pPr>
        <w:spacing w:after="0" w:before="0" w:line="240" w:lineRule="auto"/>
        <w:ind w:left="283"/>
      </w:pPr>
      <w:r>
        <w:rPr>
          <w:rFonts w:ascii="Courier New" w:hAnsi="Courier New"/>
          <w:sz w:val="18"/>
        </w:rPr>
        <w:t>WHERE show_id = 3;</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COMMIT;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Verify both changes</w:t>
      </w:r>
    </w:p>
    <w:p>
      <w:pPr>
        <w:spacing w:after="0" w:before="0" w:line="240" w:lineRule="auto"/>
        <w:ind w:left="283"/>
      </w:pPr>
      <w:r>
        <w:rPr>
          <w:rFonts w:ascii="Courier New" w:hAnsi="Courier New"/>
          <w:sz w:val="18"/>
        </w:rPr>
        <w:t>SELECT show_id, title FROM shows WHERE show_id = 3;</w:t>
      </w:r>
    </w:p>
    <w:p>
      <w:pPr>
        <w:spacing w:after="0" w:before="0" w:line="240" w:lineRule="auto"/>
        <w:ind w:left="283"/>
      </w:pPr>
      <w:r>
        <w:rPr>
          <w:rFonts w:ascii="Courier New" w:hAnsi="Courier New"/>
          <w:sz w:val="18"/>
        </w:rPr>
        <w:t>SELECT schedule_id, show_id, broadcast_date FROM schedules WHERE show_id = 3;</w:t>
      </w:r>
    </w:p>
    <w:p>
      <w:pPr>
        <w:spacing w:after="40"/>
      </w:pPr>
    </w:p>
    <w:p>
      <w:r>
        <w:t>BEGIN starts a transaction block. COMMIT persists all changes atomically. If any statement fails, ROLLBACK undoes all changes.</w:t>
      </w:r>
    </w:p>
    <w:p>
      <w:pPr>
        <w:pStyle w:val="Heading2"/>
      </w:pPr>
      <w:r>
        <w:t>8.17 Schedule Conflict Detection</w:t>
      </w:r>
    </w:p>
    <w:p>
      <w:r>
        <w:t>Purpose: Check whether a proposed schedule overlaps an existing schedule on the same channel.</w:t>
      </w:r>
    </w:p>
    <w:p>
      <w:pPr>
        <w:spacing w:after="0" w:before="0" w:line="240" w:lineRule="auto"/>
        <w:ind w:left="283"/>
      </w:pPr>
      <w:r>
        <w:rPr>
          <w:rFonts w:ascii="Courier New" w:hAnsi="Courier New"/>
          <w:sz w:val="18"/>
        </w:rPr>
        <w:t>-- Application-level conflict check (before inserting)</w:t>
      </w:r>
    </w:p>
    <w:p>
      <w:pPr>
        <w:spacing w:after="0" w:before="0" w:line="240" w:lineRule="auto"/>
        <w:ind w:left="283"/>
      </w:pPr>
      <w:r>
        <w:rPr>
          <w:rFonts w:ascii="Courier New" w:hAnsi="Courier New"/>
          <w:sz w:val="18"/>
        </w:rPr>
        <w:t>SELECT s.schedule_id, sh.title, s.start_time, s.end_time</w:t>
      </w:r>
    </w:p>
    <w:p>
      <w:pPr>
        <w:spacing w:after="0" w:before="0" w:line="240" w:lineRule="auto"/>
        <w:ind w:left="283"/>
      </w:pPr>
      <w:r>
        <w:rPr>
          <w:rFonts w:ascii="Courier New" w:hAnsi="Courier New"/>
          <w:sz w:val="18"/>
        </w:rPr>
        <w:t>FROM schedules s</w:t>
      </w:r>
    </w:p>
    <w:p>
      <w:pPr>
        <w:spacing w:after="0" w:before="0" w:line="240" w:lineRule="auto"/>
        <w:ind w:left="283"/>
      </w:pPr>
      <w:r>
        <w:rPr>
          <w:rFonts w:ascii="Courier New" w:hAnsi="Courier New"/>
          <w:sz w:val="18"/>
        </w:rPr>
        <w:t>JOIN shows sh ON s.show_id = sh.show_id</w:t>
      </w:r>
    </w:p>
    <w:p>
      <w:pPr>
        <w:spacing w:after="0" w:before="0" w:line="240" w:lineRule="auto"/>
        <w:ind w:left="283"/>
      </w:pPr>
      <w:r>
        <w:rPr>
          <w:rFonts w:ascii="Courier New" w:hAnsi="Courier New"/>
          <w:sz w:val="18"/>
        </w:rPr>
        <w:t>WHERE s.channel_id = 7</w:t>
      </w:r>
    </w:p>
    <w:p>
      <w:pPr>
        <w:spacing w:after="0" w:before="0" w:line="240" w:lineRule="auto"/>
        <w:ind w:left="283"/>
      </w:pPr>
      <w:r>
        <w:rPr>
          <w:rFonts w:ascii="Courier New" w:hAnsi="Courier New"/>
          <w:sz w:val="18"/>
        </w:rPr>
        <w:t xml:space="preserve">  AND s.broadcast_date = '2026-10-20'</w:t>
      </w:r>
    </w:p>
    <w:p>
      <w:pPr>
        <w:spacing w:after="0" w:before="0" w:line="240" w:lineRule="auto"/>
        <w:ind w:left="283"/>
      </w:pPr>
      <w:r>
        <w:rPr>
          <w:rFonts w:ascii="Courier New" w:hAnsi="Courier New"/>
          <w:sz w:val="18"/>
        </w:rPr>
        <w:t xml:space="preserve">  AND s.status &lt;&gt; 'Cancelled'</w:t>
      </w:r>
    </w:p>
    <w:p>
      <w:pPr>
        <w:spacing w:after="0" w:before="0" w:line="240" w:lineRule="auto"/>
        <w:ind w:left="283"/>
      </w:pPr>
      <w:r>
        <w:rPr>
          <w:rFonts w:ascii="Courier New" w:hAnsi="Courier New"/>
          <w:sz w:val="18"/>
        </w:rPr>
        <w:t xml:space="preserve">  AND s.start_time &lt; '21:00'</w:t>
      </w:r>
    </w:p>
    <w:p>
      <w:pPr>
        <w:spacing w:after="0" w:before="0" w:line="240" w:lineRule="auto"/>
        <w:ind w:left="283"/>
      </w:pPr>
      <w:r>
        <w:rPr>
          <w:rFonts w:ascii="Courier New" w:hAnsi="Courier New"/>
          <w:sz w:val="18"/>
        </w:rPr>
        <w:t xml:space="preserve">  AND s.end_time   &gt; '20:00';</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Database-level protection: exclusion constraint</w:t>
      </w:r>
    </w:p>
    <w:p>
      <w:pPr>
        <w:spacing w:after="0" w:before="0" w:line="240" w:lineRule="auto"/>
        <w:ind w:left="283"/>
      </w:pPr>
      <w:r>
        <w:rPr>
          <w:rFonts w:ascii="Courier New" w:hAnsi="Courier New"/>
          <w:sz w:val="18"/>
        </w:rPr>
        <w:t>-- The following INSERT will fail if it overlaps an existing schedule</w:t>
      </w:r>
    </w:p>
    <w:p>
      <w:pPr>
        <w:spacing w:after="0" w:before="0" w:line="240" w:lineRule="auto"/>
        <w:ind w:left="283"/>
      </w:pPr>
      <w:r>
        <w:rPr>
          <w:rFonts w:ascii="Courier New" w:hAnsi="Courier New"/>
          <w:sz w:val="18"/>
        </w:rPr>
        <w:t>INSERT INTO schedules (show_id, channel_id, broadcast_date, start_time, end_time, status)</w:t>
      </w:r>
    </w:p>
    <w:p>
      <w:pPr>
        <w:spacing w:after="0" w:before="0" w:line="240" w:lineRule="auto"/>
        <w:ind w:left="283"/>
      </w:pPr>
      <w:r>
        <w:rPr>
          <w:rFonts w:ascii="Courier New" w:hAnsi="Courier New"/>
          <w:sz w:val="18"/>
        </w:rPr>
        <w:t>VALUES (4, 7, '2026-10-20', '20:30', '21:30', 'Scheduled');</w:t>
      </w:r>
    </w:p>
    <w:p>
      <w:pPr>
        <w:spacing w:after="0" w:before="0" w:line="240" w:lineRule="auto"/>
        <w:ind w:left="283"/>
      </w:pPr>
      <w:r>
        <w:rPr>
          <w:rFonts w:ascii="Courier New" w:hAnsi="Courier New"/>
          <w:sz w:val="18"/>
        </w:rPr>
        <w:t>-- ERROR: conflicting key value violates exclusion constraint "no_overlap"</w:t>
      </w:r>
    </w:p>
    <w:p>
      <w:pPr>
        <w:spacing w:after="40"/>
      </w:pPr>
    </w:p>
    <w:p>
      <w:r>
        <w:t>The exclusion constraint provides database-level protection against overlapping schedules, even under concurrent access.</w:t>
      </w:r>
    </w:p>
    <w:p>
      <w:r>
        <w:br w:type="page"/>
      </w:r>
    </w:p>
    <w:p>
      <w:pPr>
        <w:pStyle w:val="Heading1"/>
      </w:pPr>
      <w:r>
        <w:t>9. Front-End Implementation and Database Connection</w:t>
      </w:r>
    </w:p>
    <w:p>
      <w:pPr>
        <w:pStyle w:val="Heading2"/>
      </w:pPr>
      <w:r>
        <w:t>9.1 Tools Required</w:t>
      </w:r>
    </w:p>
    <w:tbl>
      <w:tblPr>
        <w:tblStyle w:val="TableGrid"/>
        <w:tblW w:type="auto" w:w="0"/>
        <w:jc w:val="center"/>
        <w:tblLook w:firstColumn="1" w:firstRow="1" w:lastColumn="0" w:lastRow="0" w:noHBand="0" w:noVBand="1" w:val="04A0"/>
      </w:tblPr>
      <w:tblGrid>
        <w:gridCol w:w="4513"/>
        <w:gridCol w:w="4513"/>
      </w:tblGrid>
      <w:tr>
        <w:tc>
          <w:tcPr>
            <w:tcW w:type="dxa" w:w="4513"/>
            <w:shd w:fill="D9E2F3"/>
          </w:tcPr>
          <w:p>
            <w:pPr>
              <w:jc w:val="center"/>
            </w:pPr>
            <w:r/>
            <w:r>
              <w:rPr>
                <w:rFonts w:ascii="Times New Roman" w:hAnsi="Times New Roman"/>
                <w:b/>
                <w:sz w:val="20"/>
              </w:rPr>
              <w:t>Tool</w:t>
            </w:r>
          </w:p>
        </w:tc>
        <w:tc>
          <w:tcPr>
            <w:tcW w:type="dxa" w:w="4513"/>
            <w:shd w:fill="D9E2F3"/>
          </w:tcPr>
          <w:p>
            <w:pPr>
              <w:jc w:val="center"/>
            </w:pPr>
            <w:r/>
            <w:r>
              <w:rPr>
                <w:rFonts w:ascii="Times New Roman" w:hAnsi="Times New Roman"/>
                <w:b/>
                <w:sz w:val="20"/>
              </w:rPr>
              <w:t>Purpose</w:t>
            </w:r>
          </w:p>
        </w:tc>
      </w:tr>
      <w:tr>
        <w:tc>
          <w:tcPr>
            <w:tcW w:type="dxa" w:w="4513"/>
          </w:tcPr>
          <w:p>
            <w:r/>
            <w:r>
              <w:rPr>
                <w:rFonts w:ascii="Times New Roman" w:hAnsi="Times New Roman"/>
                <w:sz w:val="18"/>
              </w:rPr>
              <w:t>PostgreSQL</w:t>
            </w:r>
          </w:p>
        </w:tc>
        <w:tc>
          <w:tcPr>
            <w:tcW w:type="dxa" w:w="4513"/>
          </w:tcPr>
          <w:p>
            <w:r/>
            <w:r>
              <w:rPr>
                <w:rFonts w:ascii="Times New Roman" w:hAnsi="Times New Roman"/>
                <w:sz w:val="18"/>
              </w:rPr>
              <w:t>Relational database management system for storing all data.</w:t>
            </w:r>
          </w:p>
        </w:tc>
      </w:tr>
      <w:tr>
        <w:tc>
          <w:tcPr>
            <w:tcW w:type="dxa" w:w="4513"/>
          </w:tcPr>
          <w:p>
            <w:r/>
            <w:r>
              <w:rPr>
                <w:rFonts w:ascii="Times New Roman" w:hAnsi="Times New Roman"/>
                <w:sz w:val="18"/>
              </w:rPr>
              <w:t>pgAdmin 4</w:t>
            </w:r>
          </w:p>
        </w:tc>
        <w:tc>
          <w:tcPr>
            <w:tcW w:type="dxa" w:w="4513"/>
          </w:tcPr>
          <w:p>
            <w:r/>
            <w:r>
              <w:rPr>
                <w:rFonts w:ascii="Times New Roman" w:hAnsi="Times New Roman"/>
                <w:sz w:val="18"/>
              </w:rPr>
              <w:t>Graphical administration tool for managing PostgreSQL databases.</w:t>
            </w:r>
          </w:p>
        </w:tc>
      </w:tr>
      <w:tr>
        <w:tc>
          <w:tcPr>
            <w:tcW w:type="dxa" w:w="4513"/>
          </w:tcPr>
          <w:p>
            <w:r/>
            <w:r>
              <w:rPr>
                <w:rFonts w:ascii="Times New Roman" w:hAnsi="Times New Roman"/>
                <w:sz w:val="18"/>
              </w:rPr>
              <w:t>Python 3.10+</w:t>
            </w:r>
          </w:p>
        </w:tc>
        <w:tc>
          <w:tcPr>
            <w:tcW w:type="dxa" w:w="4513"/>
          </w:tcPr>
          <w:p>
            <w:r/>
            <w:r>
              <w:rPr>
                <w:rFonts w:ascii="Times New Roman" w:hAnsi="Times New Roman"/>
                <w:sz w:val="18"/>
              </w:rPr>
              <w:t>Programming language for the Flask backend.</w:t>
            </w:r>
          </w:p>
        </w:tc>
      </w:tr>
      <w:tr>
        <w:tc>
          <w:tcPr>
            <w:tcW w:type="dxa" w:w="4513"/>
          </w:tcPr>
          <w:p>
            <w:r/>
            <w:r>
              <w:rPr>
                <w:rFonts w:ascii="Times New Roman" w:hAnsi="Times New Roman"/>
                <w:sz w:val="18"/>
              </w:rPr>
              <w:t>Flask</w:t>
            </w:r>
          </w:p>
        </w:tc>
        <w:tc>
          <w:tcPr>
            <w:tcW w:type="dxa" w:w="4513"/>
          </w:tcPr>
          <w:p>
            <w:r/>
            <w:r>
              <w:rPr>
                <w:rFonts w:ascii="Times New Roman" w:hAnsi="Times New Roman"/>
                <w:sz w:val="18"/>
              </w:rPr>
              <w:t>Lightweight web framework for routing and templating.</w:t>
            </w:r>
          </w:p>
        </w:tc>
      </w:tr>
      <w:tr>
        <w:tc>
          <w:tcPr>
            <w:tcW w:type="dxa" w:w="4513"/>
          </w:tcPr>
          <w:p>
            <w:r/>
            <w:r>
              <w:rPr>
                <w:rFonts w:ascii="Times New Roman" w:hAnsi="Times New Roman"/>
                <w:sz w:val="18"/>
              </w:rPr>
              <w:t>psycopg2-binary</w:t>
            </w:r>
          </w:p>
        </w:tc>
        <w:tc>
          <w:tcPr>
            <w:tcW w:type="dxa" w:w="4513"/>
          </w:tcPr>
          <w:p>
            <w:r/>
            <w:r>
              <w:rPr>
                <w:rFonts w:ascii="Times New Roman" w:hAnsi="Times New Roman"/>
                <w:sz w:val="18"/>
              </w:rPr>
              <w:t>PostgreSQL adapter for Python.</w:t>
            </w:r>
          </w:p>
        </w:tc>
      </w:tr>
      <w:tr>
        <w:tc>
          <w:tcPr>
            <w:tcW w:type="dxa" w:w="4513"/>
          </w:tcPr>
          <w:p>
            <w:r/>
            <w:r>
              <w:rPr>
                <w:rFonts w:ascii="Times New Roman" w:hAnsi="Times New Roman"/>
                <w:sz w:val="18"/>
              </w:rPr>
              <w:t>Modern Web Browser</w:t>
            </w:r>
          </w:p>
        </w:tc>
        <w:tc>
          <w:tcPr>
            <w:tcW w:type="dxa" w:w="4513"/>
          </w:tcPr>
          <w:p>
            <w:r/>
            <w:r>
              <w:rPr>
                <w:rFonts w:ascii="Times New Roman" w:hAnsi="Times New Roman"/>
                <w:sz w:val="18"/>
              </w:rPr>
              <w:t>For accessing the web application interface.</w:t>
            </w:r>
          </w:p>
        </w:tc>
      </w:tr>
    </w:tbl>
    <w:p>
      <w:pPr>
        <w:spacing w:after="80"/>
      </w:pPr>
    </w:p>
    <w:p>
      <w:pPr>
        <w:pStyle w:val="Heading2"/>
      </w:pPr>
      <w:r>
        <w:t>9.2 Project Folder Structure</w:t>
      </w:r>
    </w:p>
    <w:p>
      <w:pPr>
        <w:spacing w:after="0" w:before="0" w:line="240" w:lineRule="auto"/>
        <w:ind w:left="283"/>
      </w:pPr>
      <w:r>
        <w:rPr>
          <w:rFonts w:ascii="Courier New" w:hAnsi="Courier New"/>
          <w:sz w:val="18"/>
        </w:rPr>
        <w:t>channel_broadcasting_management_system_portal/</w:t>
      </w:r>
    </w:p>
    <w:p>
      <w:pPr>
        <w:spacing w:after="0" w:before="0" w:line="240" w:lineRule="auto"/>
        <w:ind w:left="283"/>
      </w:pPr>
      <w:r>
        <w:rPr>
          <w:rFonts w:ascii="Courier New" w:hAnsi="Courier New"/>
          <w:sz w:val="18"/>
        </w:rPr>
        <w:t>├── app.py                  # Flask application with all routes</w:t>
      </w:r>
    </w:p>
    <w:p>
      <w:pPr>
        <w:spacing w:after="0" w:before="0" w:line="240" w:lineRule="auto"/>
        <w:ind w:left="283"/>
      </w:pPr>
      <w:r>
        <w:rPr>
          <w:rFonts w:ascii="Courier New" w:hAnsi="Courier New"/>
          <w:sz w:val="18"/>
        </w:rPr>
        <w:t>├── schema.sql              # Database schema creation script</w:t>
      </w:r>
    </w:p>
    <w:p>
      <w:pPr>
        <w:spacing w:after="0" w:before="0" w:line="240" w:lineRule="auto"/>
        <w:ind w:left="283"/>
      </w:pPr>
      <w:r>
        <w:rPr>
          <w:rFonts w:ascii="Courier New" w:hAnsi="Courier New"/>
          <w:sz w:val="18"/>
        </w:rPr>
        <w:t>├── seed.sql                # Sample data insertion script</w:t>
      </w:r>
    </w:p>
    <w:p>
      <w:pPr>
        <w:spacing w:after="0" w:before="0" w:line="240" w:lineRule="auto"/>
        <w:ind w:left="283"/>
      </w:pPr>
      <w:r>
        <w:rPr>
          <w:rFonts w:ascii="Courier New" w:hAnsi="Courier New"/>
          <w:sz w:val="18"/>
        </w:rPr>
        <w:t>├── requirements.txt        # Python dependencies</w:t>
      </w:r>
    </w:p>
    <w:p>
      <w:pPr>
        <w:spacing w:after="0" w:before="0" w:line="240" w:lineRule="auto"/>
        <w:ind w:left="283"/>
      </w:pPr>
      <w:r>
        <w:rPr>
          <w:rFonts w:ascii="Courier New" w:hAnsi="Courier New"/>
          <w:sz w:val="18"/>
        </w:rPr>
        <w:t>├── .env                    # Environment variables (not committed)</w:t>
      </w:r>
    </w:p>
    <w:p>
      <w:pPr>
        <w:spacing w:after="0" w:before="0" w:line="240" w:lineRule="auto"/>
        <w:ind w:left="283"/>
      </w:pPr>
      <w:r>
        <w:rPr>
          <w:rFonts w:ascii="Courier New" w:hAnsi="Courier New"/>
          <w:sz w:val="18"/>
        </w:rPr>
        <w:t>├── templates/</w:t>
      </w:r>
    </w:p>
    <w:p>
      <w:pPr>
        <w:spacing w:after="0" w:before="0" w:line="240" w:lineRule="auto"/>
        <w:ind w:left="283"/>
      </w:pPr>
      <w:r>
        <w:rPr>
          <w:rFonts w:ascii="Courier New" w:hAnsi="Courier New"/>
          <w:sz w:val="18"/>
        </w:rPr>
        <w:t>│   ├── base.html           # Base template with navigation</w:t>
      </w:r>
    </w:p>
    <w:p>
      <w:pPr>
        <w:spacing w:after="0" w:before="0" w:line="240" w:lineRule="auto"/>
        <w:ind w:left="283"/>
      </w:pPr>
      <w:r>
        <w:rPr>
          <w:rFonts w:ascii="Courier New" w:hAnsi="Courier New"/>
          <w:sz w:val="18"/>
        </w:rPr>
        <w:t>│   ├── index.html          # Home page with dashboard statistics</w:t>
      </w:r>
    </w:p>
    <w:p>
      <w:pPr>
        <w:spacing w:after="0" w:before="0" w:line="240" w:lineRule="auto"/>
        <w:ind w:left="283"/>
      </w:pPr>
      <w:r>
        <w:rPr>
          <w:rFonts w:ascii="Courier New" w:hAnsi="Courier New"/>
          <w:sz w:val="18"/>
        </w:rPr>
        <w:t>│   ├── login.html          # User login page</w:t>
      </w:r>
    </w:p>
    <w:p>
      <w:pPr>
        <w:spacing w:after="0" w:before="0" w:line="240" w:lineRule="auto"/>
        <w:ind w:left="283"/>
      </w:pPr>
      <w:r>
        <w:rPr>
          <w:rFonts w:ascii="Courier New" w:hAnsi="Courier New"/>
          <w:sz w:val="18"/>
        </w:rPr>
        <w:t>│   ├── register.html       # User registration page</w:t>
      </w:r>
    </w:p>
    <w:p>
      <w:pPr>
        <w:spacing w:after="0" w:before="0" w:line="240" w:lineRule="auto"/>
        <w:ind w:left="283"/>
      </w:pPr>
      <w:r>
        <w:rPr>
          <w:rFonts w:ascii="Courier New" w:hAnsi="Courier New"/>
          <w:sz w:val="18"/>
        </w:rPr>
        <w:t>│   ├── shows.html          # Show listing page</w:t>
      </w:r>
    </w:p>
    <w:p>
      <w:pPr>
        <w:spacing w:after="0" w:before="0" w:line="240" w:lineRule="auto"/>
        <w:ind w:left="283"/>
      </w:pPr>
      <w:r>
        <w:rPr>
          <w:rFonts w:ascii="Courier New" w:hAnsi="Courier New"/>
          <w:sz w:val="18"/>
        </w:rPr>
        <w:t>│   ├── add_show.html       # Show submission form</w:t>
      </w:r>
    </w:p>
    <w:p>
      <w:pPr>
        <w:spacing w:after="0" w:before="0" w:line="240" w:lineRule="auto"/>
        <w:ind w:left="283"/>
      </w:pPr>
      <w:r>
        <w:rPr>
          <w:rFonts w:ascii="Courier New" w:hAnsi="Courier New"/>
          <w:sz w:val="18"/>
        </w:rPr>
        <w:t>│   ├── schedule.html       # Broadcasting schedule page</w:t>
      </w:r>
    </w:p>
    <w:p>
      <w:pPr>
        <w:spacing w:after="0" w:before="0" w:line="240" w:lineRule="auto"/>
        <w:ind w:left="283"/>
      </w:pPr>
      <w:r>
        <w:rPr>
          <w:rFonts w:ascii="Courier New" w:hAnsi="Courier New"/>
          <w:sz w:val="18"/>
        </w:rPr>
        <w:t>│   └── admin.html          # Administrator dashboard</w:t>
      </w:r>
    </w:p>
    <w:p>
      <w:pPr>
        <w:spacing w:after="0" w:before="0" w:line="240" w:lineRule="auto"/>
        <w:ind w:left="283"/>
      </w:pPr>
      <w:r>
        <w:rPr>
          <w:rFonts w:ascii="Courier New" w:hAnsi="Courier New"/>
          <w:sz w:val="18"/>
        </w:rPr>
        <w:t>└── static/</w:t>
      </w:r>
    </w:p>
    <w:p>
      <w:pPr>
        <w:spacing w:after="0" w:before="0" w:line="240" w:lineRule="auto"/>
        <w:ind w:left="283"/>
      </w:pPr>
      <w:r>
        <w:rPr>
          <w:rFonts w:ascii="Courier New" w:hAnsi="Courier New"/>
          <w:sz w:val="18"/>
        </w:rPr>
        <w:t xml:space="preserve">    ├── style.css           # CSS styles</w:t>
      </w:r>
    </w:p>
    <w:p>
      <w:pPr>
        <w:spacing w:after="0" w:before="0" w:line="240" w:lineRule="auto"/>
        <w:ind w:left="283"/>
      </w:pPr>
      <w:r>
        <w:rPr>
          <w:rFonts w:ascii="Courier New" w:hAnsi="Courier New"/>
          <w:sz w:val="18"/>
        </w:rPr>
        <w:t xml:space="preserve">    └── script.js           # JavaScript for client-side interactions</w:t>
      </w:r>
    </w:p>
    <w:p>
      <w:pPr>
        <w:spacing w:after="40"/>
      </w:pPr>
    </w:p>
    <w:p>
      <w:pPr>
        <w:pStyle w:val="Heading2"/>
      </w:pPr>
      <w:r>
        <w:t>9.3 Backend Implementation - app.py</w:t>
      </w:r>
    </w:p>
    <w:p>
      <w:r>
        <w:t>The following is the complete Flask application code:</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app.py - Channel Broadcasting Management System</w:t>
      </w:r>
    </w:p>
    <w:p>
      <w:pPr>
        <w:spacing w:after="0" w:before="0" w:line="240" w:lineRule="auto"/>
        <w:ind w:left="283"/>
      </w:pPr>
      <w:r>
        <w:rPr>
          <w:rFonts w:ascii="Courier New" w:hAnsi="Courier New"/>
          <w:sz w:val="18"/>
        </w:rPr>
        <w:t>Flask application connecting to PostgreSQL database.</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import os</w:t>
      </w:r>
    </w:p>
    <w:p>
      <w:pPr>
        <w:spacing w:after="0" w:before="0" w:line="240" w:lineRule="auto"/>
        <w:ind w:left="283"/>
      </w:pPr>
      <w:r>
        <w:rPr>
          <w:rFonts w:ascii="Courier New" w:hAnsi="Courier New"/>
          <w:sz w:val="18"/>
        </w:rPr>
        <w:t>from functools import wraps</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import psycopg2</w:t>
      </w:r>
    </w:p>
    <w:p>
      <w:pPr>
        <w:spacing w:after="0" w:before="0" w:line="240" w:lineRule="auto"/>
        <w:ind w:left="283"/>
      </w:pPr>
      <w:r>
        <w:rPr>
          <w:rFonts w:ascii="Courier New" w:hAnsi="Courier New"/>
          <w:sz w:val="18"/>
        </w:rPr>
        <w:t>from psycopg2 import extras, errors</w:t>
      </w:r>
    </w:p>
    <w:p>
      <w:pPr>
        <w:spacing w:after="0" w:before="0" w:line="240" w:lineRule="auto"/>
        <w:ind w:left="283"/>
      </w:pPr>
      <w:r>
        <w:rPr>
          <w:rFonts w:ascii="Courier New" w:hAnsi="Courier New"/>
          <w:sz w:val="18"/>
        </w:rPr>
        <w:t>from flask import (Flask, flash, g, redirect, render_template,</w:t>
      </w:r>
    </w:p>
    <w:p>
      <w:pPr>
        <w:spacing w:after="0" w:before="0" w:line="240" w:lineRule="auto"/>
        <w:ind w:left="283"/>
      </w:pPr>
      <w:r>
        <w:rPr>
          <w:rFonts w:ascii="Courier New" w:hAnsi="Courier New"/>
          <w:sz w:val="18"/>
        </w:rPr>
        <w:t xml:space="preserve">                   request, session, url_for)</w:t>
      </w:r>
    </w:p>
    <w:p>
      <w:pPr>
        <w:spacing w:after="0" w:before="0" w:line="240" w:lineRule="auto"/>
        <w:ind w:left="283"/>
      </w:pPr>
      <w:r>
        <w:rPr>
          <w:rFonts w:ascii="Courier New" w:hAnsi="Courier New"/>
          <w:sz w:val="18"/>
        </w:rPr>
        <w:t>from werkzeug.security import check_password_hash, generate_password_hash</w:t>
      </w:r>
    </w:p>
    <w:p>
      <w:pPr>
        <w:spacing w:after="0" w:before="0" w:line="240" w:lineRule="auto"/>
        <w:ind w:left="283"/>
      </w:pPr>
      <w:r>
        <w:rPr>
          <w:rFonts w:ascii="Courier New" w:hAnsi="Courier New"/>
          <w:sz w:val="18"/>
        </w:rPr>
        <w:t>from dotenv import load_dotenv</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load_dotenv()</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 = Flask(__name__)</w:t>
      </w:r>
    </w:p>
    <w:p>
      <w:pPr>
        <w:spacing w:after="0" w:before="0" w:line="240" w:lineRule="auto"/>
        <w:ind w:left="283"/>
      </w:pPr>
      <w:r>
        <w:rPr>
          <w:rFonts w:ascii="Courier New" w:hAnsi="Courier New"/>
          <w:sz w:val="18"/>
        </w:rPr>
        <w:t>app.secret_key = os.getenv("SECRET_KEY", "dev-secret-key-change-in-production")</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DB_CONFIG = {</w:t>
      </w:r>
    </w:p>
    <w:p>
      <w:pPr>
        <w:spacing w:after="0" w:before="0" w:line="240" w:lineRule="auto"/>
        <w:ind w:left="283"/>
      </w:pPr>
      <w:r>
        <w:rPr>
          <w:rFonts w:ascii="Courier New" w:hAnsi="Courier New"/>
          <w:sz w:val="18"/>
        </w:rPr>
        <w:t xml:space="preserve">    "host": os.getenv("DB_HOST", "localhost"),</w:t>
      </w:r>
    </w:p>
    <w:p>
      <w:pPr>
        <w:spacing w:after="0" w:before="0" w:line="240" w:lineRule="auto"/>
        <w:ind w:left="283"/>
      </w:pPr>
      <w:r>
        <w:rPr>
          <w:rFonts w:ascii="Courier New" w:hAnsi="Courier New"/>
          <w:sz w:val="18"/>
        </w:rPr>
        <w:t xml:space="preserve">    "port": os.getenv("DB_PORT", "5432"),</w:t>
      </w:r>
    </w:p>
    <w:p>
      <w:pPr>
        <w:spacing w:after="0" w:before="0" w:line="240" w:lineRule="auto"/>
        <w:ind w:left="283"/>
      </w:pPr>
      <w:r>
        <w:rPr>
          <w:rFonts w:ascii="Courier New" w:hAnsi="Courier New"/>
          <w:sz w:val="18"/>
        </w:rPr>
        <w:t xml:space="preserve">    "database": os.getenv("DB_NAME", "channel_broadcasting_management_system_portal"),</w:t>
      </w:r>
    </w:p>
    <w:p>
      <w:pPr>
        <w:spacing w:after="0" w:before="0" w:line="240" w:lineRule="auto"/>
        <w:ind w:left="283"/>
      </w:pPr>
      <w:r>
        <w:rPr>
          <w:rFonts w:ascii="Courier New" w:hAnsi="Courier New"/>
          <w:sz w:val="18"/>
        </w:rPr>
        <w:t xml:space="preserve">    "user": os.getenv("DB_USER", "postgres"),</w:t>
      </w:r>
    </w:p>
    <w:p>
      <w:pPr>
        <w:spacing w:after="0" w:before="0" w:line="240" w:lineRule="auto"/>
        <w:ind w:left="283"/>
      </w:pPr>
      <w:r>
        <w:rPr>
          <w:rFonts w:ascii="Courier New" w:hAnsi="Courier New"/>
          <w:sz w:val="18"/>
        </w:rPr>
        <w:t xml:space="preserve">    "password": os.getenv("DB_PASSWORD", ""),</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def get_db():</w:t>
      </w:r>
    </w:p>
    <w:p>
      <w:pPr>
        <w:spacing w:after="0" w:before="0" w:line="240" w:lineRule="auto"/>
        <w:ind w:left="283"/>
      </w:pPr>
      <w:r>
        <w:rPr>
          <w:rFonts w:ascii="Courier New" w:hAnsi="Courier New"/>
          <w:sz w:val="18"/>
        </w:rPr>
        <w:t xml:space="preserve">    if "db" not in g:</w:t>
      </w:r>
    </w:p>
    <w:p>
      <w:pPr>
        <w:spacing w:after="0" w:before="0" w:line="240" w:lineRule="auto"/>
        <w:ind w:left="283"/>
      </w:pPr>
      <w:r>
        <w:rPr>
          <w:rFonts w:ascii="Courier New" w:hAnsi="Courier New"/>
          <w:sz w:val="18"/>
        </w:rPr>
        <w:t xml:space="preserve">        g.db = psycopg2.connect(**DB_CONFIG)</w:t>
      </w:r>
    </w:p>
    <w:p>
      <w:pPr>
        <w:spacing w:after="0" w:before="0" w:line="240" w:lineRule="auto"/>
        <w:ind w:left="283"/>
      </w:pPr>
      <w:r>
        <w:rPr>
          <w:rFonts w:ascii="Courier New" w:hAnsi="Courier New"/>
          <w:sz w:val="18"/>
        </w:rPr>
        <w:t xml:space="preserve">    return g.db</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@app.teardown_appcontext</w:t>
      </w:r>
    </w:p>
    <w:p>
      <w:pPr>
        <w:spacing w:after="0" w:before="0" w:line="240" w:lineRule="auto"/>
        <w:ind w:left="283"/>
      </w:pPr>
      <w:r>
        <w:rPr>
          <w:rFonts w:ascii="Courier New" w:hAnsi="Courier New"/>
          <w:sz w:val="18"/>
        </w:rPr>
        <w:t>def close_db(exception=None):</w:t>
      </w:r>
    </w:p>
    <w:p>
      <w:pPr>
        <w:spacing w:after="0" w:before="0" w:line="240" w:lineRule="auto"/>
        <w:ind w:left="283"/>
      </w:pPr>
      <w:r>
        <w:rPr>
          <w:rFonts w:ascii="Courier New" w:hAnsi="Courier New"/>
          <w:sz w:val="18"/>
        </w:rPr>
        <w:t xml:space="preserve">    db = g.pop("db", None)</w:t>
      </w:r>
    </w:p>
    <w:p>
      <w:pPr>
        <w:spacing w:after="0" w:before="0" w:line="240" w:lineRule="auto"/>
        <w:ind w:left="283"/>
      </w:pPr>
      <w:r>
        <w:rPr>
          <w:rFonts w:ascii="Courier New" w:hAnsi="Courier New"/>
          <w:sz w:val="18"/>
        </w:rPr>
        <w:t xml:space="preserve">    if db is not None:</w:t>
      </w:r>
    </w:p>
    <w:p>
      <w:pPr>
        <w:spacing w:after="0" w:before="0" w:line="240" w:lineRule="auto"/>
        <w:ind w:left="283"/>
      </w:pPr>
      <w:r>
        <w:rPr>
          <w:rFonts w:ascii="Courier New" w:hAnsi="Courier New"/>
          <w:sz w:val="18"/>
        </w:rPr>
        <w:t xml:space="preserve">        db.close()</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def query(sql, args=None, one=False):</w:t>
      </w:r>
    </w:p>
    <w:p>
      <w:pPr>
        <w:spacing w:after="0" w:before="0" w:line="240" w:lineRule="auto"/>
        <w:ind w:left="283"/>
      </w:pPr>
      <w:r>
        <w:rPr>
          <w:rFonts w:ascii="Courier New" w:hAnsi="Courier New"/>
          <w:sz w:val="18"/>
        </w:rPr>
        <w:t xml:space="preserve">    cur = get_db().cursor(cursor_factory=extras.RealDictCursor)</w:t>
      </w:r>
    </w:p>
    <w:p>
      <w:pPr>
        <w:spacing w:after="0" w:before="0" w:line="240" w:lineRule="auto"/>
        <w:ind w:left="283"/>
      </w:pPr>
      <w:r>
        <w:rPr>
          <w:rFonts w:ascii="Courier New" w:hAnsi="Courier New"/>
          <w:sz w:val="18"/>
        </w:rPr>
        <w:t xml:space="preserve">    cur.execute(sql, args)</w:t>
      </w:r>
    </w:p>
    <w:p>
      <w:pPr>
        <w:spacing w:after="0" w:before="0" w:line="240" w:lineRule="auto"/>
        <w:ind w:left="283"/>
      </w:pPr>
      <w:r>
        <w:rPr>
          <w:rFonts w:ascii="Courier New" w:hAnsi="Courier New"/>
          <w:sz w:val="18"/>
        </w:rPr>
        <w:t xml:space="preserve">    result = cur.fetchone() if one else cur.fetchall()</w:t>
      </w:r>
    </w:p>
    <w:p>
      <w:pPr>
        <w:spacing w:after="0" w:before="0" w:line="240" w:lineRule="auto"/>
        <w:ind w:left="283"/>
      </w:pPr>
      <w:r>
        <w:rPr>
          <w:rFonts w:ascii="Courier New" w:hAnsi="Courier New"/>
          <w:sz w:val="18"/>
        </w:rPr>
        <w:t xml:space="preserve">    cur.close()</w:t>
      </w:r>
    </w:p>
    <w:p>
      <w:pPr>
        <w:spacing w:after="0" w:before="0" w:line="240" w:lineRule="auto"/>
        <w:ind w:left="283"/>
      </w:pPr>
      <w:r>
        <w:rPr>
          <w:rFonts w:ascii="Courier New" w:hAnsi="Courier New"/>
          <w:sz w:val="18"/>
        </w:rPr>
        <w:t xml:space="preserve">    return result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def execute(sql, args=None):</w:t>
      </w:r>
    </w:p>
    <w:p>
      <w:pPr>
        <w:spacing w:after="0" w:before="0" w:line="240" w:lineRule="auto"/>
        <w:ind w:left="283"/>
      </w:pPr>
      <w:r>
        <w:rPr>
          <w:rFonts w:ascii="Courier New" w:hAnsi="Courier New"/>
          <w:sz w:val="18"/>
        </w:rPr>
        <w:t xml:space="preserve">    db = get_db()</w:t>
      </w:r>
    </w:p>
    <w:p>
      <w:pPr>
        <w:spacing w:after="0" w:before="0" w:line="240" w:lineRule="auto"/>
        <w:ind w:left="283"/>
      </w:pPr>
      <w:r>
        <w:rPr>
          <w:rFonts w:ascii="Courier New" w:hAnsi="Courier New"/>
          <w:sz w:val="18"/>
        </w:rPr>
        <w:t xml:space="preserve">    cur = db.cursor()</w:t>
      </w:r>
    </w:p>
    <w:p>
      <w:pPr>
        <w:spacing w:after="0" w:before="0" w:line="240" w:lineRule="auto"/>
        <w:ind w:left="283"/>
      </w:pPr>
      <w:r>
        <w:rPr>
          <w:rFonts w:ascii="Courier New" w:hAnsi="Courier New"/>
          <w:sz w:val="18"/>
        </w:rPr>
        <w:t xml:space="preserve">    cur.execute(sql, args)</w:t>
      </w:r>
    </w:p>
    <w:p>
      <w:pPr>
        <w:spacing w:after="0" w:before="0" w:line="240" w:lineRule="auto"/>
        <w:ind w:left="283"/>
      </w:pPr>
      <w:r>
        <w:rPr>
          <w:rFonts w:ascii="Courier New" w:hAnsi="Courier New"/>
          <w:sz w:val="18"/>
        </w:rPr>
        <w:t xml:space="preserve">    db.commit()</w:t>
      </w:r>
    </w:p>
    <w:p>
      <w:pPr>
        <w:spacing w:after="0" w:before="0" w:line="240" w:lineRule="auto"/>
        <w:ind w:left="283"/>
      </w:pPr>
      <w:r>
        <w:rPr>
          <w:rFonts w:ascii="Courier New" w:hAnsi="Courier New"/>
          <w:sz w:val="18"/>
        </w:rPr>
        <w:t xml:space="preserve">    rowcount = cur.rowcount</w:t>
      </w:r>
    </w:p>
    <w:p>
      <w:pPr>
        <w:spacing w:after="0" w:before="0" w:line="240" w:lineRule="auto"/>
        <w:ind w:left="283"/>
      </w:pPr>
      <w:r>
        <w:rPr>
          <w:rFonts w:ascii="Courier New" w:hAnsi="Courier New"/>
          <w:sz w:val="18"/>
        </w:rPr>
        <w:t xml:space="preserve">    cur.close()</w:t>
      </w:r>
    </w:p>
    <w:p>
      <w:pPr>
        <w:spacing w:after="0" w:before="0" w:line="240" w:lineRule="auto"/>
        <w:ind w:left="283"/>
      </w:pPr>
      <w:r>
        <w:rPr>
          <w:rFonts w:ascii="Courier New" w:hAnsi="Courier New"/>
          <w:sz w:val="18"/>
        </w:rPr>
        <w:t xml:space="preserve">    return rowcount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def login_required(f):</w:t>
      </w:r>
    </w:p>
    <w:p>
      <w:pPr>
        <w:spacing w:after="0" w:before="0" w:line="240" w:lineRule="auto"/>
        <w:ind w:left="283"/>
      </w:pPr>
      <w:r>
        <w:rPr>
          <w:rFonts w:ascii="Courier New" w:hAnsi="Courier New"/>
          <w:sz w:val="18"/>
        </w:rPr>
        <w:t xml:space="preserve">    @wraps(f)</w:t>
      </w:r>
    </w:p>
    <w:p>
      <w:pPr>
        <w:spacing w:after="0" w:before="0" w:line="240" w:lineRule="auto"/>
        <w:ind w:left="283"/>
      </w:pPr>
      <w:r>
        <w:rPr>
          <w:rFonts w:ascii="Courier New" w:hAnsi="Courier New"/>
          <w:sz w:val="18"/>
        </w:rPr>
        <w:t xml:space="preserve">    def decorated_function(*args, **kwargs):</w:t>
      </w:r>
    </w:p>
    <w:p>
      <w:pPr>
        <w:spacing w:after="0" w:before="0" w:line="240" w:lineRule="auto"/>
        <w:ind w:left="283"/>
      </w:pPr>
      <w:r>
        <w:rPr>
          <w:rFonts w:ascii="Courier New" w:hAnsi="Courier New"/>
          <w:sz w:val="18"/>
        </w:rPr>
        <w:t xml:space="preserve">        if "user_id" not in session:</w:t>
      </w:r>
    </w:p>
    <w:p>
      <w:pPr>
        <w:spacing w:after="0" w:before="0" w:line="240" w:lineRule="auto"/>
        <w:ind w:left="283"/>
      </w:pPr>
      <w:r>
        <w:rPr>
          <w:rFonts w:ascii="Courier New" w:hAnsi="Courier New"/>
          <w:sz w:val="18"/>
        </w:rPr>
        <w:t xml:space="preserve">            flash("Please log in to access this page.", "warning")</w:t>
      </w:r>
    </w:p>
    <w:p>
      <w:pPr>
        <w:spacing w:after="0" w:before="0" w:line="240" w:lineRule="auto"/>
        <w:ind w:left="283"/>
      </w:pPr>
      <w:r>
        <w:rPr>
          <w:rFonts w:ascii="Courier New" w:hAnsi="Courier New"/>
          <w:sz w:val="18"/>
        </w:rPr>
        <w:t xml:space="preserve">            return redirect(url_for("login"))</w:t>
      </w:r>
    </w:p>
    <w:p>
      <w:pPr>
        <w:spacing w:after="0" w:before="0" w:line="240" w:lineRule="auto"/>
        <w:ind w:left="283"/>
      </w:pPr>
      <w:r>
        <w:rPr>
          <w:rFonts w:ascii="Courier New" w:hAnsi="Courier New"/>
          <w:sz w:val="18"/>
        </w:rPr>
        <w:t xml:space="preserve">        return f(*args, **kwargs)</w:t>
      </w:r>
    </w:p>
    <w:p>
      <w:pPr>
        <w:spacing w:after="0" w:before="0" w:line="240" w:lineRule="auto"/>
        <w:ind w:left="283"/>
      </w:pPr>
      <w:r>
        <w:rPr>
          <w:rFonts w:ascii="Courier New" w:hAnsi="Courier New"/>
          <w:sz w:val="18"/>
        </w:rPr>
        <w:t xml:space="preserve">    return decorated_function</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def admin_required(f):</w:t>
      </w:r>
    </w:p>
    <w:p>
      <w:pPr>
        <w:spacing w:after="0" w:before="0" w:line="240" w:lineRule="auto"/>
        <w:ind w:left="283"/>
      </w:pPr>
      <w:r>
        <w:rPr>
          <w:rFonts w:ascii="Courier New" w:hAnsi="Courier New"/>
          <w:sz w:val="18"/>
        </w:rPr>
        <w:t xml:space="preserve">    @wraps(f)</w:t>
      </w:r>
    </w:p>
    <w:p>
      <w:pPr>
        <w:spacing w:after="0" w:before="0" w:line="240" w:lineRule="auto"/>
        <w:ind w:left="283"/>
      </w:pPr>
      <w:r>
        <w:rPr>
          <w:rFonts w:ascii="Courier New" w:hAnsi="Courier New"/>
          <w:sz w:val="18"/>
        </w:rPr>
        <w:t xml:space="preserve">    def decorated_function(*args, **kwargs):</w:t>
      </w:r>
    </w:p>
    <w:p>
      <w:pPr>
        <w:spacing w:after="0" w:before="0" w:line="240" w:lineRule="auto"/>
        <w:ind w:left="283"/>
      </w:pPr>
      <w:r>
        <w:rPr>
          <w:rFonts w:ascii="Courier New" w:hAnsi="Courier New"/>
          <w:sz w:val="18"/>
        </w:rPr>
        <w:t xml:space="preserve">        if "user_id" not in session:</w:t>
      </w:r>
    </w:p>
    <w:p>
      <w:pPr>
        <w:spacing w:after="0" w:before="0" w:line="240" w:lineRule="auto"/>
        <w:ind w:left="283"/>
      </w:pPr>
      <w:r>
        <w:rPr>
          <w:rFonts w:ascii="Courier New" w:hAnsi="Courier New"/>
          <w:sz w:val="18"/>
        </w:rPr>
        <w:t xml:space="preserve">            flash("Please log in as administrator.", "warning")</w:t>
      </w:r>
    </w:p>
    <w:p>
      <w:pPr>
        <w:spacing w:after="0" w:before="0" w:line="240" w:lineRule="auto"/>
        <w:ind w:left="283"/>
      </w:pPr>
      <w:r>
        <w:rPr>
          <w:rFonts w:ascii="Courier New" w:hAnsi="Courier New"/>
          <w:sz w:val="18"/>
        </w:rPr>
        <w:t xml:space="preserve">            return redirect(url_for("admin_login"))</w:t>
      </w:r>
    </w:p>
    <w:p>
      <w:pPr>
        <w:spacing w:after="0" w:before="0" w:line="240" w:lineRule="auto"/>
        <w:ind w:left="283"/>
      </w:pPr>
      <w:r>
        <w:rPr>
          <w:rFonts w:ascii="Courier New" w:hAnsi="Courier New"/>
          <w:sz w:val="18"/>
        </w:rPr>
        <w:t xml:space="preserve">        user = query("SELECT role FROM users WHERE user_id = %s",</w:t>
      </w:r>
    </w:p>
    <w:p>
      <w:pPr>
        <w:spacing w:after="0" w:before="0" w:line="240" w:lineRule="auto"/>
        <w:ind w:left="283"/>
      </w:pPr>
      <w:r>
        <w:rPr>
          <w:rFonts w:ascii="Courier New" w:hAnsi="Courier New"/>
          <w:sz w:val="18"/>
        </w:rPr>
        <w:t xml:space="preserve">                     (session["user_id"],), one=True)</w:t>
      </w:r>
    </w:p>
    <w:p>
      <w:pPr>
        <w:spacing w:after="0" w:before="0" w:line="240" w:lineRule="auto"/>
        <w:ind w:left="283"/>
      </w:pPr>
      <w:r>
        <w:rPr>
          <w:rFonts w:ascii="Courier New" w:hAnsi="Courier New"/>
          <w:sz w:val="18"/>
        </w:rPr>
        <w:t xml:space="preserve">        if not user or user["role"] != "Admin":</w:t>
      </w:r>
    </w:p>
    <w:p>
      <w:pPr>
        <w:spacing w:after="0" w:before="0" w:line="240" w:lineRule="auto"/>
        <w:ind w:left="283"/>
      </w:pPr>
      <w:r>
        <w:rPr>
          <w:rFonts w:ascii="Courier New" w:hAnsi="Courier New"/>
          <w:sz w:val="18"/>
        </w:rPr>
        <w:t xml:space="preserve">            flash("Administrator access required.", "danger")</w:t>
      </w:r>
    </w:p>
    <w:p>
      <w:pPr>
        <w:spacing w:after="0" w:before="0" w:line="240" w:lineRule="auto"/>
        <w:ind w:left="283"/>
      </w:pPr>
      <w:r>
        <w:rPr>
          <w:rFonts w:ascii="Courier New" w:hAnsi="Courier New"/>
          <w:sz w:val="18"/>
        </w:rPr>
        <w:t xml:space="preserve">            return redirect(url_for("index"))</w:t>
      </w:r>
    </w:p>
    <w:p>
      <w:pPr>
        <w:spacing w:after="0" w:before="0" w:line="240" w:lineRule="auto"/>
        <w:ind w:left="283"/>
      </w:pPr>
      <w:r>
        <w:rPr>
          <w:rFonts w:ascii="Courier New" w:hAnsi="Courier New"/>
          <w:sz w:val="18"/>
        </w:rPr>
        <w:t xml:space="preserve">        return f(*args, **kwargs)</w:t>
      </w:r>
    </w:p>
    <w:p>
      <w:pPr>
        <w:spacing w:after="0" w:before="0" w:line="240" w:lineRule="auto"/>
        <w:ind w:left="283"/>
      </w:pPr>
      <w:r>
        <w:rPr>
          <w:rFonts w:ascii="Courier New" w:hAnsi="Courier New"/>
          <w:sz w:val="18"/>
        </w:rPr>
        <w:t xml:space="preserve">    return decorated_function</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 PUBLIC ROUTES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@app.route("/")</w:t>
      </w:r>
    </w:p>
    <w:p>
      <w:pPr>
        <w:spacing w:after="0" w:before="0" w:line="240" w:lineRule="auto"/>
        <w:ind w:left="283"/>
      </w:pPr>
      <w:r>
        <w:rPr>
          <w:rFonts w:ascii="Courier New" w:hAnsi="Courier New"/>
          <w:sz w:val="18"/>
        </w:rPr>
        <w:t>def index():</w:t>
      </w:r>
    </w:p>
    <w:p>
      <w:pPr>
        <w:spacing w:after="0" w:before="0" w:line="240" w:lineRule="auto"/>
        <w:ind w:left="283"/>
      </w:pPr>
      <w:r>
        <w:rPr>
          <w:rFonts w:ascii="Courier New" w:hAnsi="Courier New"/>
          <w:sz w:val="18"/>
        </w:rPr>
        <w:t xml:space="preserve">    stats = query(</w:t>
      </w:r>
    </w:p>
    <w:p>
      <w:pPr>
        <w:spacing w:after="0" w:before="0" w:line="240" w:lineRule="auto"/>
        <w:ind w:left="283"/>
      </w:pPr>
      <w:r>
        <w:rPr>
          <w:rFonts w:ascii="Courier New" w:hAnsi="Courier New"/>
          <w:sz w:val="18"/>
        </w:rPr>
        <w:t xml:space="preserve">        "SELECT "</w:t>
      </w:r>
    </w:p>
    <w:p>
      <w:pPr>
        <w:spacing w:after="0" w:before="0" w:line="240" w:lineRule="auto"/>
        <w:ind w:left="283"/>
      </w:pPr>
      <w:r>
        <w:rPr>
          <w:rFonts w:ascii="Courier New" w:hAnsi="Courier New"/>
          <w:sz w:val="18"/>
        </w:rPr>
        <w:t xml:space="preserve">        "(SELECT COUNT(*) FROM shows) AS total_shows, "</w:t>
      </w:r>
    </w:p>
    <w:p>
      <w:pPr>
        <w:spacing w:after="0" w:before="0" w:line="240" w:lineRule="auto"/>
        <w:ind w:left="283"/>
      </w:pPr>
      <w:r>
        <w:rPr>
          <w:rFonts w:ascii="Courier New" w:hAnsi="Courier New"/>
          <w:sz w:val="18"/>
        </w:rPr>
        <w:t xml:space="preserve">        "(SELECT COUNT(*) FROM users) AS total_users, "</w:t>
      </w:r>
    </w:p>
    <w:p>
      <w:pPr>
        <w:spacing w:after="0" w:before="0" w:line="240" w:lineRule="auto"/>
        <w:ind w:left="283"/>
      </w:pPr>
      <w:r>
        <w:rPr>
          <w:rFonts w:ascii="Courier New" w:hAnsi="Courier New"/>
          <w:sz w:val="18"/>
        </w:rPr>
        <w:t xml:space="preserve">        "(SELECT COUNT(*) FROM channels) AS total_channels, "</w:t>
      </w:r>
    </w:p>
    <w:p>
      <w:pPr>
        <w:spacing w:after="0" w:before="0" w:line="240" w:lineRule="auto"/>
        <w:ind w:left="283"/>
      </w:pPr>
      <w:r>
        <w:rPr>
          <w:rFonts w:ascii="Courier New" w:hAnsi="Courier New"/>
          <w:sz w:val="18"/>
        </w:rPr>
        <w:t xml:space="preserve">        "(SELECT COUNT(*) FROM schedules) AS total_schedules, "</w:t>
      </w:r>
    </w:p>
    <w:p>
      <w:pPr>
        <w:spacing w:after="0" w:before="0" w:line="240" w:lineRule="auto"/>
        <w:ind w:left="283"/>
      </w:pPr>
      <w:r>
        <w:rPr>
          <w:rFonts w:ascii="Courier New" w:hAnsi="Courier New"/>
          <w:sz w:val="18"/>
        </w:rPr>
        <w:t xml:space="preserve">        "(SELECT COUNT(*) FROM schedules WHERE status = 'Cancelled') AS cancelled",</w:t>
      </w:r>
    </w:p>
    <w:p>
      <w:pPr>
        <w:spacing w:after="0" w:before="0" w:line="240" w:lineRule="auto"/>
        <w:ind w:left="283"/>
      </w:pPr>
      <w:r>
        <w:rPr>
          <w:rFonts w:ascii="Courier New" w:hAnsi="Courier New"/>
          <w:sz w:val="18"/>
        </w:rPr>
        <w:t xml:space="preserve">        one=True,</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return render_template("index.html", stats=stats)</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@app.route("/shows")</w:t>
      </w:r>
    </w:p>
    <w:p>
      <w:pPr>
        <w:spacing w:after="0" w:before="0" w:line="240" w:lineRule="auto"/>
        <w:ind w:left="283"/>
      </w:pPr>
      <w:r>
        <w:rPr>
          <w:rFonts w:ascii="Courier New" w:hAnsi="Courier New"/>
          <w:sz w:val="18"/>
        </w:rPr>
        <w:t>def shows():</w:t>
      </w:r>
    </w:p>
    <w:p>
      <w:pPr>
        <w:spacing w:after="0" w:before="0" w:line="240" w:lineRule="auto"/>
        <w:ind w:left="283"/>
      </w:pPr>
      <w:r>
        <w:rPr>
          <w:rFonts w:ascii="Courier New" w:hAnsi="Courier New"/>
          <w:sz w:val="18"/>
        </w:rPr>
        <w:t xml:space="preserve">    shows_list = query(</w:t>
      </w:r>
    </w:p>
    <w:p>
      <w:pPr>
        <w:spacing w:after="0" w:before="0" w:line="240" w:lineRule="auto"/>
        <w:ind w:left="283"/>
      </w:pPr>
      <w:r>
        <w:rPr>
          <w:rFonts w:ascii="Courier New" w:hAnsi="Courier New"/>
          <w:sz w:val="18"/>
        </w:rPr>
        <w:t xml:space="preserve">        "SELECT s.show_id, s.title, s.description, s.duration_minutes, "</w:t>
      </w:r>
    </w:p>
    <w:p>
      <w:pPr>
        <w:spacing w:after="0" w:before="0" w:line="240" w:lineRule="auto"/>
        <w:ind w:left="283"/>
      </w:pPr>
      <w:r>
        <w:rPr>
          <w:rFonts w:ascii="Courier New" w:hAnsi="Courier New"/>
          <w:sz w:val="18"/>
        </w:rPr>
        <w:t xml:space="preserve">        "a.agency_name, g.genre_name "</w:t>
      </w:r>
    </w:p>
    <w:p>
      <w:pPr>
        <w:spacing w:after="0" w:before="0" w:line="240" w:lineRule="auto"/>
        <w:ind w:left="283"/>
      </w:pPr>
      <w:r>
        <w:rPr>
          <w:rFonts w:ascii="Courier New" w:hAnsi="Courier New"/>
          <w:sz w:val="18"/>
        </w:rPr>
        <w:t xml:space="preserve">        "FROM shows s "</w:t>
      </w:r>
    </w:p>
    <w:p>
      <w:pPr>
        <w:spacing w:after="0" w:before="0" w:line="240" w:lineRule="auto"/>
        <w:ind w:left="283"/>
      </w:pPr>
      <w:r>
        <w:rPr>
          <w:rFonts w:ascii="Courier New" w:hAnsi="Courier New"/>
          <w:sz w:val="18"/>
        </w:rPr>
        <w:t xml:space="preserve">        "JOIN agencies a ON s.agency_id = a.agency_id "</w:t>
      </w:r>
    </w:p>
    <w:p>
      <w:pPr>
        <w:spacing w:after="0" w:before="0" w:line="240" w:lineRule="auto"/>
        <w:ind w:left="283"/>
      </w:pPr>
      <w:r>
        <w:rPr>
          <w:rFonts w:ascii="Courier New" w:hAnsi="Courier New"/>
          <w:sz w:val="18"/>
        </w:rPr>
        <w:t xml:space="preserve">        "JOIN genres g ON s.genre_id = g.genre_id "</w:t>
      </w:r>
    </w:p>
    <w:p>
      <w:pPr>
        <w:spacing w:after="0" w:before="0" w:line="240" w:lineRule="auto"/>
        <w:ind w:left="283"/>
      </w:pPr>
      <w:r>
        <w:rPr>
          <w:rFonts w:ascii="Courier New" w:hAnsi="Courier New"/>
          <w:sz w:val="18"/>
        </w:rPr>
        <w:t xml:space="preserve">        "ORDER BY s.created_at DESC"</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return render_template("shows.html", shows=shows_list)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@app.route("/schedule")</w:t>
      </w:r>
    </w:p>
    <w:p>
      <w:pPr>
        <w:spacing w:after="0" w:before="0" w:line="240" w:lineRule="auto"/>
        <w:ind w:left="283"/>
      </w:pPr>
      <w:r>
        <w:rPr>
          <w:rFonts w:ascii="Courier New" w:hAnsi="Courier New"/>
          <w:sz w:val="18"/>
        </w:rPr>
        <w:t>def schedule():</w:t>
      </w:r>
    </w:p>
    <w:p>
      <w:pPr>
        <w:spacing w:after="0" w:before="0" w:line="240" w:lineRule="auto"/>
        <w:ind w:left="283"/>
      </w:pPr>
      <w:r>
        <w:rPr>
          <w:rFonts w:ascii="Courier New" w:hAnsi="Courier New"/>
          <w:sz w:val="18"/>
        </w:rPr>
        <w:t xml:space="preserve">    schedules = query(</w:t>
      </w:r>
    </w:p>
    <w:p>
      <w:pPr>
        <w:spacing w:after="0" w:before="0" w:line="240" w:lineRule="auto"/>
        <w:ind w:left="283"/>
      </w:pPr>
      <w:r>
        <w:rPr>
          <w:rFonts w:ascii="Courier New" w:hAnsi="Courier New"/>
          <w:sz w:val="18"/>
        </w:rPr>
        <w:t xml:space="preserve">        "SELECT * FROM broadcast_schedule_view "</w:t>
      </w:r>
    </w:p>
    <w:p>
      <w:pPr>
        <w:spacing w:after="0" w:before="0" w:line="240" w:lineRule="auto"/>
        <w:ind w:left="283"/>
      </w:pPr>
      <w:r>
        <w:rPr>
          <w:rFonts w:ascii="Courier New" w:hAnsi="Courier New"/>
          <w:sz w:val="18"/>
        </w:rPr>
        <w:t xml:space="preserve">        "ORDER BY broadcast_date, start_time"</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return render_template("schedule.html", schedules=schedules)</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 AUTH ROUTES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@app.route("/register", methods=["GET", "POST"])</w:t>
      </w:r>
    </w:p>
    <w:p>
      <w:pPr>
        <w:spacing w:after="0" w:before="0" w:line="240" w:lineRule="auto"/>
        <w:ind w:left="283"/>
      </w:pPr>
      <w:r>
        <w:rPr>
          <w:rFonts w:ascii="Courier New" w:hAnsi="Courier New"/>
          <w:sz w:val="18"/>
        </w:rPr>
        <w:t>def register():</w:t>
      </w:r>
    </w:p>
    <w:p>
      <w:pPr>
        <w:spacing w:after="0" w:before="0" w:line="240" w:lineRule="auto"/>
        <w:ind w:left="283"/>
      </w:pPr>
      <w:r>
        <w:rPr>
          <w:rFonts w:ascii="Courier New" w:hAnsi="Courier New"/>
          <w:sz w:val="18"/>
        </w:rPr>
        <w:t xml:space="preserve">    if request.method == "POST":</w:t>
      </w:r>
    </w:p>
    <w:p>
      <w:pPr>
        <w:spacing w:after="0" w:before="0" w:line="240" w:lineRule="auto"/>
        <w:ind w:left="283"/>
      </w:pPr>
      <w:r>
        <w:rPr>
          <w:rFonts w:ascii="Courier New" w:hAnsi="Courier New"/>
          <w:sz w:val="18"/>
        </w:rPr>
        <w:t xml:space="preserve">        full_name = request.form.get("full_name", "").strip()</w:t>
      </w:r>
    </w:p>
    <w:p>
      <w:pPr>
        <w:spacing w:after="0" w:before="0" w:line="240" w:lineRule="auto"/>
        <w:ind w:left="283"/>
      </w:pPr>
      <w:r>
        <w:rPr>
          <w:rFonts w:ascii="Courier New" w:hAnsi="Courier New"/>
          <w:sz w:val="18"/>
        </w:rPr>
        <w:t xml:space="preserve">        email = request.form.get("email", "").strip()</w:t>
      </w:r>
    </w:p>
    <w:p>
      <w:pPr>
        <w:spacing w:after="0" w:before="0" w:line="240" w:lineRule="auto"/>
        <w:ind w:left="283"/>
      </w:pPr>
      <w:r>
        <w:rPr>
          <w:rFonts w:ascii="Courier New" w:hAnsi="Courier New"/>
          <w:sz w:val="18"/>
        </w:rPr>
        <w:t xml:space="preserve">        password = request.form.get("password", "")</w:t>
      </w:r>
    </w:p>
    <w:p>
      <w:pPr>
        <w:spacing w:after="0" w:before="0" w:line="240" w:lineRule="auto"/>
        <w:ind w:left="283"/>
      </w:pPr>
      <w:r>
        <w:rPr>
          <w:rFonts w:ascii="Courier New" w:hAnsi="Courier New"/>
          <w:sz w:val="18"/>
        </w:rPr>
        <w:t xml:space="preserve">        confirm = request.form.get("confirm_password",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if not full_name or not email or not password:</w:t>
      </w:r>
    </w:p>
    <w:p>
      <w:pPr>
        <w:spacing w:after="0" w:before="0" w:line="240" w:lineRule="auto"/>
        <w:ind w:left="283"/>
      </w:pPr>
      <w:r>
        <w:rPr>
          <w:rFonts w:ascii="Courier New" w:hAnsi="Courier New"/>
          <w:sz w:val="18"/>
        </w:rPr>
        <w:t xml:space="preserve">            flash("All fields are required.", "danger")</w:t>
      </w:r>
    </w:p>
    <w:p>
      <w:pPr>
        <w:spacing w:after="0" w:before="0" w:line="240" w:lineRule="auto"/>
        <w:ind w:left="283"/>
      </w:pPr>
      <w:r>
        <w:rPr>
          <w:rFonts w:ascii="Courier New" w:hAnsi="Courier New"/>
          <w:sz w:val="18"/>
        </w:rPr>
        <w:t xml:space="preserve">        elif password != confirm:</w:t>
      </w:r>
    </w:p>
    <w:p>
      <w:pPr>
        <w:spacing w:after="0" w:before="0" w:line="240" w:lineRule="auto"/>
        <w:ind w:left="283"/>
      </w:pPr>
      <w:r>
        <w:rPr>
          <w:rFonts w:ascii="Courier New" w:hAnsi="Courier New"/>
          <w:sz w:val="18"/>
        </w:rPr>
        <w:t xml:space="preserve">            flash("Passwords do not match.", "danger")</w:t>
      </w:r>
    </w:p>
    <w:p>
      <w:pPr>
        <w:spacing w:after="0" w:before="0" w:line="240" w:lineRule="auto"/>
        <w:ind w:left="283"/>
      </w:pPr>
      <w:r>
        <w:rPr>
          <w:rFonts w:ascii="Courier New" w:hAnsi="Courier New"/>
          <w:sz w:val="18"/>
        </w:rPr>
        <w:t xml:space="preserve">        elif len(password) &lt; 6:</w:t>
      </w:r>
    </w:p>
    <w:p>
      <w:pPr>
        <w:spacing w:after="0" w:before="0" w:line="240" w:lineRule="auto"/>
        <w:ind w:left="283"/>
      </w:pPr>
      <w:r>
        <w:rPr>
          <w:rFonts w:ascii="Courier New" w:hAnsi="Courier New"/>
          <w:sz w:val="18"/>
        </w:rPr>
        <w:t xml:space="preserve">            flash("Password must be at least 6 characters.", "danger")</w:t>
      </w:r>
    </w:p>
    <w:p>
      <w:pPr>
        <w:spacing w:after="0" w:before="0" w:line="240" w:lineRule="auto"/>
        <w:ind w:left="283"/>
      </w:pPr>
      <w:r>
        <w:rPr>
          <w:rFonts w:ascii="Courier New" w:hAnsi="Courier New"/>
          <w:sz w:val="18"/>
        </w:rPr>
        <w:t xml:space="preserve">        else:</w:t>
      </w:r>
    </w:p>
    <w:p>
      <w:pPr>
        <w:spacing w:after="0" w:before="0" w:line="240" w:lineRule="auto"/>
        <w:ind w:left="283"/>
      </w:pPr>
      <w:r>
        <w:rPr>
          <w:rFonts w:ascii="Courier New" w:hAnsi="Courier New"/>
          <w:sz w:val="18"/>
        </w:rPr>
        <w:t xml:space="preserve">            existing = query("SELECT user_id FROM users WHERE email = %s",</w:t>
      </w:r>
    </w:p>
    <w:p>
      <w:pPr>
        <w:spacing w:after="0" w:before="0" w:line="240" w:lineRule="auto"/>
        <w:ind w:left="283"/>
      </w:pPr>
      <w:r>
        <w:rPr>
          <w:rFonts w:ascii="Courier New" w:hAnsi="Courier New"/>
          <w:sz w:val="18"/>
        </w:rPr>
        <w:t xml:space="preserve">                             (email,), one=True)</w:t>
      </w:r>
    </w:p>
    <w:p>
      <w:pPr>
        <w:spacing w:after="0" w:before="0" w:line="240" w:lineRule="auto"/>
        <w:ind w:left="283"/>
      </w:pPr>
      <w:r>
        <w:rPr>
          <w:rFonts w:ascii="Courier New" w:hAnsi="Courier New"/>
          <w:sz w:val="18"/>
        </w:rPr>
        <w:t xml:space="preserve">            if existing:</w:t>
      </w:r>
    </w:p>
    <w:p>
      <w:pPr>
        <w:spacing w:after="0" w:before="0" w:line="240" w:lineRule="auto"/>
        <w:ind w:left="283"/>
      </w:pPr>
      <w:r>
        <w:rPr>
          <w:rFonts w:ascii="Courier New" w:hAnsi="Courier New"/>
          <w:sz w:val="18"/>
        </w:rPr>
        <w:t xml:space="preserve">                flash("Email already registered.", "danger")</w:t>
      </w:r>
    </w:p>
    <w:p>
      <w:pPr>
        <w:spacing w:after="0" w:before="0" w:line="240" w:lineRule="auto"/>
        <w:ind w:left="283"/>
      </w:pPr>
      <w:r>
        <w:rPr>
          <w:rFonts w:ascii="Courier New" w:hAnsi="Courier New"/>
          <w:sz w:val="18"/>
        </w:rPr>
        <w:t xml:space="preserve">            else:</w:t>
      </w:r>
    </w:p>
    <w:p>
      <w:pPr>
        <w:spacing w:after="0" w:before="0" w:line="240" w:lineRule="auto"/>
        <w:ind w:left="283"/>
      </w:pPr>
      <w:r>
        <w:rPr>
          <w:rFonts w:ascii="Courier New" w:hAnsi="Courier New"/>
          <w:sz w:val="18"/>
        </w:rPr>
        <w:t xml:space="preserve">                password_hash = generate_password_hash(password)</w:t>
      </w:r>
    </w:p>
    <w:p>
      <w:pPr>
        <w:spacing w:after="0" w:before="0" w:line="240" w:lineRule="auto"/>
        <w:ind w:left="283"/>
      </w:pPr>
      <w:r>
        <w:rPr>
          <w:rFonts w:ascii="Courier New" w:hAnsi="Courier New"/>
          <w:sz w:val="18"/>
        </w:rPr>
        <w:t xml:space="preserve">                execute(</w:t>
      </w:r>
    </w:p>
    <w:p>
      <w:pPr>
        <w:spacing w:after="0" w:before="0" w:line="240" w:lineRule="auto"/>
        <w:ind w:left="283"/>
      </w:pPr>
      <w:r>
        <w:rPr>
          <w:rFonts w:ascii="Courier New" w:hAnsi="Courier New"/>
          <w:sz w:val="18"/>
        </w:rPr>
        <w:t xml:space="preserve">                    "INSERT INTO users (full_name, email, password_hash, role) "</w:t>
      </w:r>
    </w:p>
    <w:p>
      <w:pPr>
        <w:spacing w:after="0" w:before="0" w:line="240" w:lineRule="auto"/>
        <w:ind w:left="283"/>
      </w:pPr>
      <w:r>
        <w:rPr>
          <w:rFonts w:ascii="Courier New" w:hAnsi="Courier New"/>
          <w:sz w:val="18"/>
        </w:rPr>
        <w:t xml:space="preserve">                    "VALUES (%s, %s, %s, 'User')",</w:t>
      </w:r>
    </w:p>
    <w:p>
      <w:pPr>
        <w:spacing w:after="0" w:before="0" w:line="240" w:lineRule="auto"/>
        <w:ind w:left="283"/>
      </w:pPr>
      <w:r>
        <w:rPr>
          <w:rFonts w:ascii="Courier New" w:hAnsi="Courier New"/>
          <w:sz w:val="18"/>
        </w:rPr>
        <w:t xml:space="preserve">                    (full_name, email, password_hash),</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flash("Registration successful. Please log in.", "success")</w:t>
      </w:r>
    </w:p>
    <w:p>
      <w:pPr>
        <w:spacing w:after="0" w:before="0" w:line="240" w:lineRule="auto"/>
        <w:ind w:left="283"/>
      </w:pPr>
      <w:r>
        <w:rPr>
          <w:rFonts w:ascii="Courier New" w:hAnsi="Courier New"/>
          <w:sz w:val="18"/>
        </w:rPr>
        <w:t xml:space="preserve">                return redirect(url_for("login"))</w:t>
      </w:r>
    </w:p>
    <w:p>
      <w:pPr>
        <w:spacing w:after="0" w:before="0" w:line="240" w:lineRule="auto"/>
        <w:ind w:left="283"/>
      </w:pPr>
      <w:r>
        <w:rPr>
          <w:rFonts w:ascii="Courier New" w:hAnsi="Courier New"/>
          <w:sz w:val="18"/>
        </w:rPr>
        <w:t xml:space="preserve">    return render_template("register.html")</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@app.route("/login", methods=["GET", "POST"])</w:t>
      </w:r>
    </w:p>
    <w:p>
      <w:pPr>
        <w:spacing w:after="0" w:before="0" w:line="240" w:lineRule="auto"/>
        <w:ind w:left="283"/>
      </w:pPr>
      <w:r>
        <w:rPr>
          <w:rFonts w:ascii="Courier New" w:hAnsi="Courier New"/>
          <w:sz w:val="18"/>
        </w:rPr>
        <w:t>def login():</w:t>
      </w:r>
    </w:p>
    <w:p>
      <w:pPr>
        <w:spacing w:after="0" w:before="0" w:line="240" w:lineRule="auto"/>
        <w:ind w:left="283"/>
      </w:pPr>
      <w:r>
        <w:rPr>
          <w:rFonts w:ascii="Courier New" w:hAnsi="Courier New"/>
          <w:sz w:val="18"/>
        </w:rPr>
        <w:t xml:space="preserve">    if request.method == "POST":</w:t>
      </w:r>
    </w:p>
    <w:p>
      <w:pPr>
        <w:spacing w:after="0" w:before="0" w:line="240" w:lineRule="auto"/>
        <w:ind w:left="283"/>
      </w:pPr>
      <w:r>
        <w:rPr>
          <w:rFonts w:ascii="Courier New" w:hAnsi="Courier New"/>
          <w:sz w:val="18"/>
        </w:rPr>
        <w:t xml:space="preserve">        email = request.form.get("email", "").strip()</w:t>
      </w:r>
    </w:p>
    <w:p>
      <w:pPr>
        <w:spacing w:after="0" w:before="0" w:line="240" w:lineRule="auto"/>
        <w:ind w:left="283"/>
      </w:pPr>
      <w:r>
        <w:rPr>
          <w:rFonts w:ascii="Courier New" w:hAnsi="Courier New"/>
          <w:sz w:val="18"/>
        </w:rPr>
        <w:t xml:space="preserve">        password = request.form.get("password", "")</w:t>
      </w:r>
    </w:p>
    <w:p>
      <w:pPr>
        <w:spacing w:after="0" w:before="0" w:line="240" w:lineRule="auto"/>
        <w:ind w:left="283"/>
      </w:pPr>
      <w:r>
        <w:rPr>
          <w:rFonts w:ascii="Courier New" w:hAnsi="Courier New"/>
          <w:sz w:val="18"/>
        </w:rPr>
        <w:t xml:space="preserve">        user = query("SELECT * FROM users WHERE email = %s", (email,), one=True)</w:t>
      </w:r>
    </w:p>
    <w:p>
      <w:pPr>
        <w:spacing w:after="0" w:before="0" w:line="240" w:lineRule="auto"/>
        <w:ind w:left="283"/>
      </w:pPr>
      <w:r>
        <w:rPr>
          <w:rFonts w:ascii="Courier New" w:hAnsi="Courier New"/>
          <w:sz w:val="18"/>
        </w:rPr>
        <w:t xml:space="preserve">        if user and check_password_hash(user["password_hash"], password):</w:t>
      </w:r>
    </w:p>
    <w:p>
      <w:pPr>
        <w:spacing w:after="0" w:before="0" w:line="240" w:lineRule="auto"/>
        <w:ind w:left="283"/>
      </w:pPr>
      <w:r>
        <w:rPr>
          <w:rFonts w:ascii="Courier New" w:hAnsi="Courier New"/>
          <w:sz w:val="18"/>
        </w:rPr>
        <w:t xml:space="preserve">            session["user_id"] = user["user_id"]</w:t>
      </w:r>
    </w:p>
    <w:p>
      <w:pPr>
        <w:spacing w:after="0" w:before="0" w:line="240" w:lineRule="auto"/>
        <w:ind w:left="283"/>
      </w:pPr>
      <w:r>
        <w:rPr>
          <w:rFonts w:ascii="Courier New" w:hAnsi="Courier New"/>
          <w:sz w:val="18"/>
        </w:rPr>
        <w:t xml:space="preserve">            session["full_name"] = user["full_name"]</w:t>
      </w:r>
    </w:p>
    <w:p>
      <w:pPr>
        <w:spacing w:after="0" w:before="0" w:line="240" w:lineRule="auto"/>
        <w:ind w:left="283"/>
      </w:pPr>
      <w:r>
        <w:rPr>
          <w:rFonts w:ascii="Courier New" w:hAnsi="Courier New"/>
          <w:sz w:val="18"/>
        </w:rPr>
        <w:t xml:space="preserve">            session["role"] = user["role"]</w:t>
      </w:r>
    </w:p>
    <w:p>
      <w:pPr>
        <w:spacing w:after="0" w:before="0" w:line="240" w:lineRule="auto"/>
        <w:ind w:left="283"/>
      </w:pPr>
      <w:r>
        <w:rPr>
          <w:rFonts w:ascii="Courier New" w:hAnsi="Courier New"/>
          <w:sz w:val="18"/>
        </w:rPr>
        <w:t xml:space="preserve">            if user["role"] == "Admin":</w:t>
      </w:r>
    </w:p>
    <w:p>
      <w:pPr>
        <w:spacing w:after="0" w:before="0" w:line="240" w:lineRule="auto"/>
        <w:ind w:left="283"/>
      </w:pPr>
      <w:r>
        <w:rPr>
          <w:rFonts w:ascii="Courier New" w:hAnsi="Courier New"/>
          <w:sz w:val="18"/>
        </w:rPr>
        <w:t xml:space="preserve">                return redirect(url_for("admin_dashboard"))</w:t>
      </w:r>
    </w:p>
    <w:p>
      <w:pPr>
        <w:spacing w:after="0" w:before="0" w:line="240" w:lineRule="auto"/>
        <w:ind w:left="283"/>
      </w:pPr>
      <w:r>
        <w:rPr>
          <w:rFonts w:ascii="Courier New" w:hAnsi="Courier New"/>
          <w:sz w:val="18"/>
        </w:rPr>
        <w:t xml:space="preserve">            return redirect(url_for("index"))</w:t>
      </w:r>
    </w:p>
    <w:p>
      <w:pPr>
        <w:spacing w:after="0" w:before="0" w:line="240" w:lineRule="auto"/>
        <w:ind w:left="283"/>
      </w:pPr>
      <w:r>
        <w:rPr>
          <w:rFonts w:ascii="Courier New" w:hAnsi="Courier New"/>
          <w:sz w:val="18"/>
        </w:rPr>
        <w:t xml:space="preserve">        flash("Invalid email or password.", "danger")</w:t>
      </w:r>
    </w:p>
    <w:p>
      <w:pPr>
        <w:spacing w:after="0" w:before="0" w:line="240" w:lineRule="auto"/>
        <w:ind w:left="283"/>
      </w:pPr>
      <w:r>
        <w:rPr>
          <w:rFonts w:ascii="Courier New" w:hAnsi="Courier New"/>
          <w:sz w:val="18"/>
        </w:rPr>
        <w:t xml:space="preserve">    return render_template("login.html")</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@app.route("/logout")</w:t>
      </w:r>
    </w:p>
    <w:p>
      <w:pPr>
        <w:spacing w:after="0" w:before="0" w:line="240" w:lineRule="auto"/>
        <w:ind w:left="283"/>
      </w:pPr>
      <w:r>
        <w:rPr>
          <w:rFonts w:ascii="Courier New" w:hAnsi="Courier New"/>
          <w:sz w:val="18"/>
        </w:rPr>
        <w:t>def logout():</w:t>
      </w:r>
    </w:p>
    <w:p>
      <w:pPr>
        <w:spacing w:after="0" w:before="0" w:line="240" w:lineRule="auto"/>
        <w:ind w:left="283"/>
      </w:pPr>
      <w:r>
        <w:rPr>
          <w:rFonts w:ascii="Courier New" w:hAnsi="Courier New"/>
          <w:sz w:val="18"/>
        </w:rPr>
        <w:t xml:space="preserve">    session.clear()</w:t>
      </w:r>
    </w:p>
    <w:p>
      <w:pPr>
        <w:spacing w:after="0" w:before="0" w:line="240" w:lineRule="auto"/>
        <w:ind w:left="283"/>
      </w:pPr>
      <w:r>
        <w:rPr>
          <w:rFonts w:ascii="Courier New" w:hAnsi="Courier New"/>
          <w:sz w:val="18"/>
        </w:rPr>
        <w:t xml:space="preserve">    flash("You have been logged out.", "info")</w:t>
      </w:r>
    </w:p>
    <w:p>
      <w:pPr>
        <w:spacing w:after="0" w:before="0" w:line="240" w:lineRule="auto"/>
        <w:ind w:left="283"/>
      </w:pPr>
      <w:r>
        <w:rPr>
          <w:rFonts w:ascii="Courier New" w:hAnsi="Courier New"/>
          <w:sz w:val="18"/>
        </w:rPr>
        <w:t xml:space="preserve">    return redirect(url_for("index"))</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 USER ROUTES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@app.route("/add-show", methods=["GET", "POST"])</w:t>
      </w:r>
    </w:p>
    <w:p>
      <w:pPr>
        <w:spacing w:after="0" w:before="0" w:line="240" w:lineRule="auto"/>
        <w:ind w:left="283"/>
      </w:pPr>
      <w:r>
        <w:rPr>
          <w:rFonts w:ascii="Courier New" w:hAnsi="Courier New"/>
          <w:sz w:val="18"/>
        </w:rPr>
        <w:t>@login_required</w:t>
      </w:r>
    </w:p>
    <w:p>
      <w:pPr>
        <w:spacing w:after="0" w:before="0" w:line="240" w:lineRule="auto"/>
        <w:ind w:left="283"/>
      </w:pPr>
      <w:r>
        <w:rPr>
          <w:rFonts w:ascii="Courier New" w:hAnsi="Courier New"/>
          <w:sz w:val="18"/>
        </w:rPr>
        <w:t>def add_show():</w:t>
      </w:r>
    </w:p>
    <w:p>
      <w:pPr>
        <w:spacing w:after="0" w:before="0" w:line="240" w:lineRule="auto"/>
        <w:ind w:left="283"/>
      </w:pPr>
      <w:r>
        <w:rPr>
          <w:rFonts w:ascii="Courier New" w:hAnsi="Courier New"/>
          <w:sz w:val="18"/>
        </w:rPr>
        <w:t xml:space="preserve">    if request.method == "POST":</w:t>
      </w:r>
    </w:p>
    <w:p>
      <w:pPr>
        <w:spacing w:after="0" w:before="0" w:line="240" w:lineRule="auto"/>
        <w:ind w:left="283"/>
      </w:pPr>
      <w:r>
        <w:rPr>
          <w:rFonts w:ascii="Courier New" w:hAnsi="Courier New"/>
          <w:sz w:val="18"/>
        </w:rPr>
        <w:t xml:space="preserve">        title = request.form.get("title", "").strip()</w:t>
      </w:r>
    </w:p>
    <w:p>
      <w:pPr>
        <w:spacing w:after="0" w:before="0" w:line="240" w:lineRule="auto"/>
        <w:ind w:left="283"/>
      </w:pPr>
      <w:r>
        <w:rPr>
          <w:rFonts w:ascii="Courier New" w:hAnsi="Courier New"/>
          <w:sz w:val="18"/>
        </w:rPr>
        <w:t xml:space="preserve">        description = request.form.get("description", "").strip()</w:t>
      </w:r>
    </w:p>
    <w:p>
      <w:pPr>
        <w:spacing w:after="0" w:before="0" w:line="240" w:lineRule="auto"/>
        <w:ind w:left="283"/>
      </w:pPr>
      <w:r>
        <w:rPr>
          <w:rFonts w:ascii="Courier New" w:hAnsi="Courier New"/>
          <w:sz w:val="18"/>
        </w:rPr>
        <w:t xml:space="preserve">        agency_id = request.form.get("agency_id")</w:t>
      </w:r>
    </w:p>
    <w:p>
      <w:pPr>
        <w:spacing w:after="0" w:before="0" w:line="240" w:lineRule="auto"/>
        <w:ind w:left="283"/>
      </w:pPr>
      <w:r>
        <w:rPr>
          <w:rFonts w:ascii="Courier New" w:hAnsi="Courier New"/>
          <w:sz w:val="18"/>
        </w:rPr>
        <w:t xml:space="preserve">        genre_id = request.form.get("genre_id")</w:t>
      </w:r>
    </w:p>
    <w:p>
      <w:pPr>
        <w:spacing w:after="0" w:before="0" w:line="240" w:lineRule="auto"/>
        <w:ind w:left="283"/>
      </w:pPr>
      <w:r>
        <w:rPr>
          <w:rFonts w:ascii="Courier New" w:hAnsi="Courier New"/>
          <w:sz w:val="18"/>
        </w:rPr>
        <w:t xml:space="preserve">        duration = request.form.get("duration_minutes")</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if not all([title, description, agency_id, genre_id, duration]):</w:t>
      </w:r>
    </w:p>
    <w:p>
      <w:pPr>
        <w:spacing w:after="0" w:before="0" w:line="240" w:lineRule="auto"/>
        <w:ind w:left="283"/>
      </w:pPr>
      <w:r>
        <w:rPr>
          <w:rFonts w:ascii="Courier New" w:hAnsi="Courier New"/>
          <w:sz w:val="18"/>
        </w:rPr>
        <w:t xml:space="preserve">            flash("All fields are required.", "danger")</w:t>
      </w:r>
    </w:p>
    <w:p>
      <w:pPr>
        <w:spacing w:after="0" w:before="0" w:line="240" w:lineRule="auto"/>
        <w:ind w:left="283"/>
      </w:pPr>
      <w:r>
        <w:rPr>
          <w:rFonts w:ascii="Courier New" w:hAnsi="Courier New"/>
          <w:sz w:val="18"/>
        </w:rPr>
        <w:t xml:space="preserve">        else:</w:t>
      </w:r>
    </w:p>
    <w:p>
      <w:pPr>
        <w:spacing w:after="0" w:before="0" w:line="240" w:lineRule="auto"/>
        <w:ind w:left="283"/>
      </w:pPr>
      <w:r>
        <w:rPr>
          <w:rFonts w:ascii="Courier New" w:hAnsi="Courier New"/>
          <w:sz w:val="18"/>
        </w:rPr>
        <w:t xml:space="preserve">            try:</w:t>
      </w:r>
    </w:p>
    <w:p>
      <w:pPr>
        <w:spacing w:after="0" w:before="0" w:line="240" w:lineRule="auto"/>
        <w:ind w:left="283"/>
      </w:pPr>
      <w:r>
        <w:rPr>
          <w:rFonts w:ascii="Courier New" w:hAnsi="Courier New"/>
          <w:sz w:val="18"/>
        </w:rPr>
        <w:t xml:space="preserve">                execute(</w:t>
      </w:r>
    </w:p>
    <w:p>
      <w:pPr>
        <w:spacing w:after="0" w:before="0" w:line="240" w:lineRule="auto"/>
        <w:ind w:left="283"/>
      </w:pPr>
      <w:r>
        <w:rPr>
          <w:rFonts w:ascii="Courier New" w:hAnsi="Courier New"/>
          <w:sz w:val="18"/>
        </w:rPr>
        <w:t xml:space="preserve">                    "INSERT INTO shows "</w:t>
      </w:r>
    </w:p>
    <w:p>
      <w:pPr>
        <w:spacing w:after="0" w:before="0" w:line="240" w:lineRule="auto"/>
        <w:ind w:left="283"/>
      </w:pPr>
      <w:r>
        <w:rPr>
          <w:rFonts w:ascii="Courier New" w:hAnsi="Courier New"/>
          <w:sz w:val="18"/>
        </w:rPr>
        <w:t xml:space="preserve">                    "(title, description, agency_id, genre_id, "</w:t>
      </w:r>
    </w:p>
    <w:p>
      <w:pPr>
        <w:spacing w:after="0" w:before="0" w:line="240" w:lineRule="auto"/>
        <w:ind w:left="283"/>
      </w:pPr>
      <w:r>
        <w:rPr>
          <w:rFonts w:ascii="Courier New" w:hAnsi="Courier New"/>
          <w:sz w:val="18"/>
        </w:rPr>
        <w:t xml:space="preserve">                    "duration_minutes, created_by) "</w:t>
      </w:r>
    </w:p>
    <w:p>
      <w:pPr>
        <w:spacing w:after="0" w:before="0" w:line="240" w:lineRule="auto"/>
        <w:ind w:left="283"/>
      </w:pPr>
      <w:r>
        <w:rPr>
          <w:rFonts w:ascii="Courier New" w:hAnsi="Courier New"/>
          <w:sz w:val="18"/>
        </w:rPr>
        <w:t xml:space="preserve">                    "VALUES (%s, %s, %s, %s, %s, %s)",</w:t>
      </w:r>
    </w:p>
    <w:p>
      <w:pPr>
        <w:spacing w:after="0" w:before="0" w:line="240" w:lineRule="auto"/>
        <w:ind w:left="283"/>
      </w:pPr>
      <w:r>
        <w:rPr>
          <w:rFonts w:ascii="Courier New" w:hAnsi="Courier New"/>
          <w:sz w:val="18"/>
        </w:rPr>
        <w:t xml:space="preserve">                    (title, description, agency_id, genre_id,</w:t>
      </w:r>
    </w:p>
    <w:p>
      <w:pPr>
        <w:spacing w:after="0" w:before="0" w:line="240" w:lineRule="auto"/>
        <w:ind w:left="283"/>
      </w:pPr>
      <w:r>
        <w:rPr>
          <w:rFonts w:ascii="Courier New" w:hAnsi="Courier New"/>
          <w:sz w:val="18"/>
        </w:rPr>
        <w:t xml:space="preserve">                     duration, session["user_id"]),</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flash("Show submitted successfully!", "success")</w:t>
      </w:r>
    </w:p>
    <w:p>
      <w:pPr>
        <w:spacing w:after="0" w:before="0" w:line="240" w:lineRule="auto"/>
        <w:ind w:left="283"/>
      </w:pPr>
      <w:r>
        <w:rPr>
          <w:rFonts w:ascii="Courier New" w:hAnsi="Courier New"/>
          <w:sz w:val="18"/>
        </w:rPr>
        <w:t xml:space="preserve">                return redirect(url_for("index"))</w:t>
      </w:r>
    </w:p>
    <w:p>
      <w:pPr>
        <w:spacing w:after="0" w:before="0" w:line="240" w:lineRule="auto"/>
        <w:ind w:left="283"/>
      </w:pPr>
      <w:r>
        <w:rPr>
          <w:rFonts w:ascii="Courier New" w:hAnsi="Courier New"/>
          <w:sz w:val="18"/>
        </w:rPr>
        <w:t xml:space="preserve">            except psycopg2.Error:</w:t>
      </w:r>
    </w:p>
    <w:p>
      <w:pPr>
        <w:spacing w:after="0" w:before="0" w:line="240" w:lineRule="auto"/>
        <w:ind w:left="283"/>
      </w:pPr>
      <w:r>
        <w:rPr>
          <w:rFonts w:ascii="Courier New" w:hAnsi="Courier New"/>
          <w:sz w:val="18"/>
        </w:rPr>
        <w:t xml:space="preserve">                flash("Error submitting show. Check your inputs.", "danger")</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agencies = query("SELECT agency_id, agency_name FROM agencies ORDER BY agency_name")</w:t>
      </w:r>
    </w:p>
    <w:p>
      <w:pPr>
        <w:spacing w:after="0" w:before="0" w:line="240" w:lineRule="auto"/>
        <w:ind w:left="283"/>
      </w:pPr>
      <w:r>
        <w:rPr>
          <w:rFonts w:ascii="Courier New" w:hAnsi="Courier New"/>
          <w:sz w:val="18"/>
        </w:rPr>
        <w:t xml:space="preserve">    genres = query("SELECT genre_id, genre_name FROM genres ORDER BY genre_name")</w:t>
      </w:r>
    </w:p>
    <w:p>
      <w:pPr>
        <w:spacing w:after="0" w:before="0" w:line="240" w:lineRule="auto"/>
        <w:ind w:left="283"/>
      </w:pPr>
      <w:r>
        <w:rPr>
          <w:rFonts w:ascii="Courier New" w:hAnsi="Courier New"/>
          <w:sz w:val="18"/>
        </w:rPr>
        <w:t xml:space="preserve">    return render_template("add_show.html", agencies=agencies, genres=genres)</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 ADMIN ROUTES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@app.route("/admin/login", methods=["GET", "POST"])</w:t>
      </w:r>
    </w:p>
    <w:p>
      <w:pPr>
        <w:spacing w:after="0" w:before="0" w:line="240" w:lineRule="auto"/>
        <w:ind w:left="283"/>
      </w:pPr>
      <w:r>
        <w:rPr>
          <w:rFonts w:ascii="Courier New" w:hAnsi="Courier New"/>
          <w:sz w:val="18"/>
        </w:rPr>
        <w:t>def admin_login():</w:t>
      </w:r>
    </w:p>
    <w:p>
      <w:pPr>
        <w:spacing w:after="0" w:before="0" w:line="240" w:lineRule="auto"/>
        <w:ind w:left="283"/>
      </w:pPr>
      <w:r>
        <w:rPr>
          <w:rFonts w:ascii="Courier New" w:hAnsi="Courier New"/>
          <w:sz w:val="18"/>
        </w:rPr>
        <w:t xml:space="preserve">    if request.method == "POST":</w:t>
      </w:r>
    </w:p>
    <w:p>
      <w:pPr>
        <w:spacing w:after="0" w:before="0" w:line="240" w:lineRule="auto"/>
        <w:ind w:left="283"/>
      </w:pPr>
      <w:r>
        <w:rPr>
          <w:rFonts w:ascii="Courier New" w:hAnsi="Courier New"/>
          <w:sz w:val="18"/>
        </w:rPr>
        <w:t xml:space="preserve">        email = request.form.get("email", "").strip()</w:t>
      </w:r>
    </w:p>
    <w:p>
      <w:pPr>
        <w:spacing w:after="0" w:before="0" w:line="240" w:lineRule="auto"/>
        <w:ind w:left="283"/>
      </w:pPr>
      <w:r>
        <w:rPr>
          <w:rFonts w:ascii="Courier New" w:hAnsi="Courier New"/>
          <w:sz w:val="18"/>
        </w:rPr>
        <w:t xml:space="preserve">        password = request.form.get("password", "")</w:t>
      </w:r>
    </w:p>
    <w:p>
      <w:pPr>
        <w:spacing w:after="0" w:before="0" w:line="240" w:lineRule="auto"/>
        <w:ind w:left="283"/>
      </w:pPr>
      <w:r>
        <w:rPr>
          <w:rFonts w:ascii="Courier New" w:hAnsi="Courier New"/>
          <w:sz w:val="18"/>
        </w:rPr>
        <w:t xml:space="preserve">        user = query("SELECT * FROM users WHERE email = %s AND role = %s",</w:t>
      </w:r>
    </w:p>
    <w:p>
      <w:pPr>
        <w:spacing w:after="0" w:before="0" w:line="240" w:lineRule="auto"/>
        <w:ind w:left="283"/>
      </w:pPr>
      <w:r>
        <w:rPr>
          <w:rFonts w:ascii="Courier New" w:hAnsi="Courier New"/>
          <w:sz w:val="18"/>
        </w:rPr>
        <w:t xml:space="preserve">                     (email, "Admin"), one=True)</w:t>
      </w:r>
    </w:p>
    <w:p>
      <w:pPr>
        <w:spacing w:after="0" w:before="0" w:line="240" w:lineRule="auto"/>
        <w:ind w:left="283"/>
      </w:pPr>
      <w:r>
        <w:rPr>
          <w:rFonts w:ascii="Courier New" w:hAnsi="Courier New"/>
          <w:sz w:val="18"/>
        </w:rPr>
        <w:t xml:space="preserve">        if user and check_password_hash(user["password_hash"], password):</w:t>
      </w:r>
    </w:p>
    <w:p>
      <w:pPr>
        <w:spacing w:after="0" w:before="0" w:line="240" w:lineRule="auto"/>
        <w:ind w:left="283"/>
      </w:pPr>
      <w:r>
        <w:rPr>
          <w:rFonts w:ascii="Courier New" w:hAnsi="Courier New"/>
          <w:sz w:val="18"/>
        </w:rPr>
        <w:t xml:space="preserve">            session["user_id"] = user["user_id"]</w:t>
      </w:r>
    </w:p>
    <w:p>
      <w:pPr>
        <w:spacing w:after="0" w:before="0" w:line="240" w:lineRule="auto"/>
        <w:ind w:left="283"/>
      </w:pPr>
      <w:r>
        <w:rPr>
          <w:rFonts w:ascii="Courier New" w:hAnsi="Courier New"/>
          <w:sz w:val="18"/>
        </w:rPr>
        <w:t xml:space="preserve">            session["full_name"] = user["full_name"]</w:t>
      </w:r>
    </w:p>
    <w:p>
      <w:pPr>
        <w:spacing w:after="0" w:before="0" w:line="240" w:lineRule="auto"/>
        <w:ind w:left="283"/>
      </w:pPr>
      <w:r>
        <w:rPr>
          <w:rFonts w:ascii="Courier New" w:hAnsi="Courier New"/>
          <w:sz w:val="18"/>
        </w:rPr>
        <w:t xml:space="preserve">            session["role"] = "Admin"</w:t>
      </w:r>
    </w:p>
    <w:p>
      <w:pPr>
        <w:spacing w:after="0" w:before="0" w:line="240" w:lineRule="auto"/>
        <w:ind w:left="283"/>
      </w:pPr>
      <w:r>
        <w:rPr>
          <w:rFonts w:ascii="Courier New" w:hAnsi="Courier New"/>
          <w:sz w:val="18"/>
        </w:rPr>
        <w:t xml:space="preserve">            flash("Welcome, Administrator!", "success")</w:t>
      </w:r>
    </w:p>
    <w:p>
      <w:pPr>
        <w:spacing w:after="0" w:before="0" w:line="240" w:lineRule="auto"/>
        <w:ind w:left="283"/>
      </w:pPr>
      <w:r>
        <w:rPr>
          <w:rFonts w:ascii="Courier New" w:hAnsi="Courier New"/>
          <w:sz w:val="18"/>
        </w:rPr>
        <w:t xml:space="preserve">            return redirect(url_for("admin_dashboard"))</w:t>
      </w:r>
    </w:p>
    <w:p>
      <w:pPr>
        <w:spacing w:after="0" w:before="0" w:line="240" w:lineRule="auto"/>
        <w:ind w:left="283"/>
      </w:pPr>
      <w:r>
        <w:rPr>
          <w:rFonts w:ascii="Courier New" w:hAnsi="Courier New"/>
          <w:sz w:val="18"/>
        </w:rPr>
        <w:t xml:space="preserve">        flash("Invalid administrator credentials.", "danger")</w:t>
      </w:r>
    </w:p>
    <w:p>
      <w:pPr>
        <w:spacing w:after="0" w:before="0" w:line="240" w:lineRule="auto"/>
        <w:ind w:left="283"/>
      </w:pPr>
      <w:r>
        <w:rPr>
          <w:rFonts w:ascii="Courier New" w:hAnsi="Courier New"/>
          <w:sz w:val="18"/>
        </w:rPr>
        <w:t xml:space="preserve">    return render_template("login.html", admin=True)</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@app.route("/admin")</w:t>
      </w:r>
    </w:p>
    <w:p>
      <w:pPr>
        <w:spacing w:after="0" w:before="0" w:line="240" w:lineRule="auto"/>
        <w:ind w:left="283"/>
      </w:pPr>
      <w:r>
        <w:rPr>
          <w:rFonts w:ascii="Courier New" w:hAnsi="Courier New"/>
          <w:sz w:val="18"/>
        </w:rPr>
        <w:t>@admin_required</w:t>
      </w:r>
    </w:p>
    <w:p>
      <w:pPr>
        <w:spacing w:after="0" w:before="0" w:line="240" w:lineRule="auto"/>
        <w:ind w:left="283"/>
      </w:pPr>
      <w:r>
        <w:rPr>
          <w:rFonts w:ascii="Courier New" w:hAnsi="Courier New"/>
          <w:sz w:val="18"/>
        </w:rPr>
        <w:t>def admin_dashboard():</w:t>
      </w:r>
    </w:p>
    <w:p>
      <w:pPr>
        <w:spacing w:after="0" w:before="0" w:line="240" w:lineRule="auto"/>
        <w:ind w:left="283"/>
      </w:pPr>
      <w:r>
        <w:rPr>
          <w:rFonts w:ascii="Courier New" w:hAnsi="Courier New"/>
          <w:sz w:val="18"/>
        </w:rPr>
        <w:t xml:space="preserve">    users = query("SELECT * FROM users ORDER BY created_at DESC")</w:t>
      </w:r>
    </w:p>
    <w:p>
      <w:pPr>
        <w:spacing w:after="0" w:before="0" w:line="240" w:lineRule="auto"/>
        <w:ind w:left="283"/>
      </w:pPr>
      <w:r>
        <w:rPr>
          <w:rFonts w:ascii="Courier New" w:hAnsi="Courier New"/>
          <w:sz w:val="18"/>
        </w:rPr>
        <w:t xml:space="preserve">    agencies = query("SELECT * FROM agencies ORDER BY agency_name")</w:t>
      </w:r>
    </w:p>
    <w:p>
      <w:pPr>
        <w:spacing w:after="0" w:before="0" w:line="240" w:lineRule="auto"/>
        <w:ind w:left="283"/>
      </w:pPr>
      <w:r>
        <w:rPr>
          <w:rFonts w:ascii="Courier New" w:hAnsi="Courier New"/>
          <w:sz w:val="18"/>
        </w:rPr>
        <w:t xml:space="preserve">    channels = query("SELECT * FROM channels ORDER BY channel_name")</w:t>
      </w:r>
    </w:p>
    <w:p>
      <w:pPr>
        <w:spacing w:after="0" w:before="0" w:line="240" w:lineRule="auto"/>
        <w:ind w:left="283"/>
      </w:pPr>
      <w:r>
        <w:rPr>
          <w:rFonts w:ascii="Courier New" w:hAnsi="Courier New"/>
          <w:sz w:val="18"/>
        </w:rPr>
        <w:t xml:space="preserve">    shows_list = query(</w:t>
      </w:r>
    </w:p>
    <w:p>
      <w:pPr>
        <w:spacing w:after="0" w:before="0" w:line="240" w:lineRule="auto"/>
        <w:ind w:left="283"/>
      </w:pPr>
      <w:r>
        <w:rPr>
          <w:rFonts w:ascii="Courier New" w:hAnsi="Courier New"/>
          <w:sz w:val="18"/>
        </w:rPr>
        <w:t xml:space="preserve">        "SELECT s.*, a.agency_name, g.genre_name "</w:t>
      </w:r>
    </w:p>
    <w:p>
      <w:pPr>
        <w:spacing w:after="0" w:before="0" w:line="240" w:lineRule="auto"/>
        <w:ind w:left="283"/>
      </w:pPr>
      <w:r>
        <w:rPr>
          <w:rFonts w:ascii="Courier New" w:hAnsi="Courier New"/>
          <w:sz w:val="18"/>
        </w:rPr>
        <w:t xml:space="preserve">        "FROM shows s "</w:t>
      </w:r>
    </w:p>
    <w:p>
      <w:pPr>
        <w:spacing w:after="0" w:before="0" w:line="240" w:lineRule="auto"/>
        <w:ind w:left="283"/>
      </w:pPr>
      <w:r>
        <w:rPr>
          <w:rFonts w:ascii="Courier New" w:hAnsi="Courier New"/>
          <w:sz w:val="18"/>
        </w:rPr>
        <w:t xml:space="preserve">        "JOIN agencies a ON s.agency_id = a.agency_id "</w:t>
      </w:r>
    </w:p>
    <w:p>
      <w:pPr>
        <w:spacing w:after="0" w:before="0" w:line="240" w:lineRule="auto"/>
        <w:ind w:left="283"/>
      </w:pPr>
      <w:r>
        <w:rPr>
          <w:rFonts w:ascii="Courier New" w:hAnsi="Courier New"/>
          <w:sz w:val="18"/>
        </w:rPr>
        <w:t xml:space="preserve">        "JOIN genres g ON s.genre_id = g.genre_id "</w:t>
      </w:r>
    </w:p>
    <w:p>
      <w:pPr>
        <w:spacing w:after="0" w:before="0" w:line="240" w:lineRule="auto"/>
        <w:ind w:left="283"/>
      </w:pPr>
      <w:r>
        <w:rPr>
          <w:rFonts w:ascii="Courier New" w:hAnsi="Courier New"/>
          <w:sz w:val="18"/>
        </w:rPr>
        <w:t xml:space="preserve">        "ORDER BY s.created_at DESC"</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schedules = query(</w:t>
      </w:r>
    </w:p>
    <w:p>
      <w:pPr>
        <w:spacing w:after="0" w:before="0" w:line="240" w:lineRule="auto"/>
        <w:ind w:left="283"/>
      </w:pPr>
      <w:r>
        <w:rPr>
          <w:rFonts w:ascii="Courier New" w:hAnsi="Courier New"/>
          <w:sz w:val="18"/>
        </w:rPr>
        <w:t xml:space="preserve">        "SELECT * FROM broadcast_schedule_view ORDER BY broadcast_date"</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return render_template("admin.html",</w:t>
      </w:r>
    </w:p>
    <w:p>
      <w:pPr>
        <w:spacing w:after="0" w:before="0" w:line="240" w:lineRule="auto"/>
        <w:ind w:left="283"/>
      </w:pPr>
      <w:r>
        <w:rPr>
          <w:rFonts w:ascii="Courier New" w:hAnsi="Courier New"/>
          <w:sz w:val="18"/>
        </w:rPr>
        <w:t xml:space="preserve">                           users=users, agencies=agencies,</w:t>
      </w:r>
    </w:p>
    <w:p>
      <w:pPr>
        <w:spacing w:after="0" w:before="0" w:line="240" w:lineRule="auto"/>
        <w:ind w:left="283"/>
      </w:pPr>
      <w:r>
        <w:rPr>
          <w:rFonts w:ascii="Courier New" w:hAnsi="Courier New"/>
          <w:sz w:val="18"/>
        </w:rPr>
        <w:t xml:space="preserve">                           channels=channels, shows=shows_list,</w:t>
      </w:r>
    </w:p>
    <w:p>
      <w:pPr>
        <w:spacing w:after="0" w:before="0" w:line="240" w:lineRule="auto"/>
        <w:ind w:left="283"/>
      </w:pPr>
      <w:r>
        <w:rPr>
          <w:rFonts w:ascii="Courier New" w:hAnsi="Courier New"/>
          <w:sz w:val="18"/>
        </w:rPr>
        <w:t xml:space="preserve">                           schedules=schedules)</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@app.route("/admin/schedule", methods=["GET", "POST"])</w:t>
      </w:r>
    </w:p>
    <w:p>
      <w:pPr>
        <w:spacing w:after="0" w:before="0" w:line="240" w:lineRule="auto"/>
        <w:ind w:left="283"/>
      </w:pPr>
      <w:r>
        <w:rPr>
          <w:rFonts w:ascii="Courier New" w:hAnsi="Courier New"/>
          <w:sz w:val="18"/>
        </w:rPr>
        <w:t>@admin_required</w:t>
      </w:r>
    </w:p>
    <w:p>
      <w:pPr>
        <w:spacing w:after="0" w:before="0" w:line="240" w:lineRule="auto"/>
        <w:ind w:left="283"/>
      </w:pPr>
      <w:r>
        <w:rPr>
          <w:rFonts w:ascii="Courier New" w:hAnsi="Courier New"/>
          <w:sz w:val="18"/>
        </w:rPr>
        <w:t>def admin_schedule():</w:t>
      </w:r>
    </w:p>
    <w:p>
      <w:pPr>
        <w:spacing w:after="0" w:before="0" w:line="240" w:lineRule="auto"/>
        <w:ind w:left="283"/>
      </w:pPr>
      <w:r>
        <w:rPr>
          <w:rFonts w:ascii="Courier New" w:hAnsi="Courier New"/>
          <w:sz w:val="18"/>
        </w:rPr>
        <w:t xml:space="preserve">    if request.method == "POST":</w:t>
      </w:r>
    </w:p>
    <w:p>
      <w:pPr>
        <w:spacing w:after="0" w:before="0" w:line="240" w:lineRule="auto"/>
        <w:ind w:left="283"/>
      </w:pPr>
      <w:r>
        <w:rPr>
          <w:rFonts w:ascii="Courier New" w:hAnsi="Courier New"/>
          <w:sz w:val="18"/>
        </w:rPr>
        <w:t xml:space="preserve">        show_id = request.form.get("show_id")</w:t>
      </w:r>
    </w:p>
    <w:p>
      <w:pPr>
        <w:spacing w:after="0" w:before="0" w:line="240" w:lineRule="auto"/>
        <w:ind w:left="283"/>
      </w:pPr>
      <w:r>
        <w:rPr>
          <w:rFonts w:ascii="Courier New" w:hAnsi="Courier New"/>
          <w:sz w:val="18"/>
        </w:rPr>
        <w:t xml:space="preserve">        channel_id = request.form.get("channel_id")</w:t>
      </w:r>
    </w:p>
    <w:p>
      <w:pPr>
        <w:spacing w:after="0" w:before="0" w:line="240" w:lineRule="auto"/>
        <w:ind w:left="283"/>
      </w:pPr>
      <w:r>
        <w:rPr>
          <w:rFonts w:ascii="Courier New" w:hAnsi="Courier New"/>
          <w:sz w:val="18"/>
        </w:rPr>
        <w:t xml:space="preserve">        broadcast_date = request.form.get("broadcast_date")</w:t>
      </w:r>
    </w:p>
    <w:p>
      <w:pPr>
        <w:spacing w:after="0" w:before="0" w:line="240" w:lineRule="auto"/>
        <w:ind w:left="283"/>
      </w:pPr>
      <w:r>
        <w:rPr>
          <w:rFonts w:ascii="Courier New" w:hAnsi="Courier New"/>
          <w:sz w:val="18"/>
        </w:rPr>
        <w:t xml:space="preserve">        start_time = request.form.get("start_time")</w:t>
      </w:r>
    </w:p>
    <w:p>
      <w:pPr>
        <w:spacing w:after="0" w:before="0" w:line="240" w:lineRule="auto"/>
        <w:ind w:left="283"/>
      </w:pPr>
      <w:r>
        <w:rPr>
          <w:rFonts w:ascii="Courier New" w:hAnsi="Courier New"/>
          <w:sz w:val="18"/>
        </w:rPr>
        <w:t xml:space="preserve">        end_time = request.form.get("end_time")</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if end_time &lt;= start_time:</w:t>
      </w:r>
    </w:p>
    <w:p>
      <w:pPr>
        <w:spacing w:after="0" w:before="0" w:line="240" w:lineRule="auto"/>
        <w:ind w:left="283"/>
      </w:pPr>
      <w:r>
        <w:rPr>
          <w:rFonts w:ascii="Courier New" w:hAnsi="Courier New"/>
          <w:sz w:val="18"/>
        </w:rPr>
        <w:t xml:space="preserve">            flash("End time must be after start time.", "danger")</w:t>
      </w:r>
    </w:p>
    <w:p>
      <w:pPr>
        <w:spacing w:after="0" w:before="0" w:line="240" w:lineRule="auto"/>
        <w:ind w:left="283"/>
      </w:pPr>
      <w:r>
        <w:rPr>
          <w:rFonts w:ascii="Courier New" w:hAnsi="Courier New"/>
          <w:sz w:val="18"/>
        </w:rPr>
        <w:t xml:space="preserve">        else:</w:t>
      </w:r>
    </w:p>
    <w:p>
      <w:pPr>
        <w:spacing w:after="0" w:before="0" w:line="240" w:lineRule="auto"/>
        <w:ind w:left="283"/>
      </w:pPr>
      <w:r>
        <w:rPr>
          <w:rFonts w:ascii="Courier New" w:hAnsi="Courier New"/>
          <w:sz w:val="18"/>
        </w:rPr>
        <w:t xml:space="preserve">            try:</w:t>
      </w:r>
    </w:p>
    <w:p>
      <w:pPr>
        <w:spacing w:after="0" w:before="0" w:line="240" w:lineRule="auto"/>
        <w:ind w:left="283"/>
      </w:pPr>
      <w:r>
        <w:rPr>
          <w:rFonts w:ascii="Courier New" w:hAnsi="Courier New"/>
          <w:sz w:val="18"/>
        </w:rPr>
        <w:t xml:space="preserve">                execute(</w:t>
      </w:r>
    </w:p>
    <w:p>
      <w:pPr>
        <w:spacing w:after="0" w:before="0" w:line="240" w:lineRule="auto"/>
        <w:ind w:left="283"/>
      </w:pPr>
      <w:r>
        <w:rPr>
          <w:rFonts w:ascii="Courier New" w:hAnsi="Courier New"/>
          <w:sz w:val="18"/>
        </w:rPr>
        <w:t xml:space="preserve">                    "INSERT INTO schedules "</w:t>
      </w:r>
    </w:p>
    <w:p>
      <w:pPr>
        <w:spacing w:after="0" w:before="0" w:line="240" w:lineRule="auto"/>
        <w:ind w:left="283"/>
      </w:pPr>
      <w:r>
        <w:rPr>
          <w:rFonts w:ascii="Courier New" w:hAnsi="Courier New"/>
          <w:sz w:val="18"/>
        </w:rPr>
        <w:t xml:space="preserve">                    "(show_id, channel_id, broadcast_date, start_time, end_time) "</w:t>
      </w:r>
    </w:p>
    <w:p>
      <w:pPr>
        <w:spacing w:after="0" w:before="0" w:line="240" w:lineRule="auto"/>
        <w:ind w:left="283"/>
      </w:pPr>
      <w:r>
        <w:rPr>
          <w:rFonts w:ascii="Courier New" w:hAnsi="Courier New"/>
          <w:sz w:val="18"/>
        </w:rPr>
        <w:t xml:space="preserve">                    "VALUES (%s, %s, %s, %s, %s)",</w:t>
      </w:r>
    </w:p>
    <w:p>
      <w:pPr>
        <w:spacing w:after="0" w:before="0" w:line="240" w:lineRule="auto"/>
        <w:ind w:left="283"/>
      </w:pPr>
      <w:r>
        <w:rPr>
          <w:rFonts w:ascii="Courier New" w:hAnsi="Courier New"/>
          <w:sz w:val="18"/>
        </w:rPr>
        <w:t xml:space="preserve">                    (show_id, channel_id, broadcast_date, start_time, end_time),</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flash("Schedule created successfully!", "success")</w:t>
      </w:r>
    </w:p>
    <w:p>
      <w:pPr>
        <w:spacing w:after="0" w:before="0" w:line="240" w:lineRule="auto"/>
        <w:ind w:left="283"/>
      </w:pPr>
      <w:r>
        <w:rPr>
          <w:rFonts w:ascii="Courier New" w:hAnsi="Courier New"/>
          <w:sz w:val="18"/>
        </w:rPr>
        <w:t xml:space="preserve">                return redirect(url_for("admin_schedule"))</w:t>
      </w:r>
    </w:p>
    <w:p>
      <w:pPr>
        <w:spacing w:after="0" w:before="0" w:line="240" w:lineRule="auto"/>
        <w:ind w:left="283"/>
      </w:pPr>
      <w:r>
        <w:rPr>
          <w:rFonts w:ascii="Courier New" w:hAnsi="Courier New"/>
          <w:sz w:val="18"/>
        </w:rPr>
        <w:t xml:space="preserve">            except errors.ExclusionViolation:</w:t>
      </w:r>
    </w:p>
    <w:p>
      <w:pPr>
        <w:spacing w:after="0" w:before="0" w:line="240" w:lineRule="auto"/>
        <w:ind w:left="283"/>
      </w:pPr>
      <w:r>
        <w:rPr>
          <w:rFonts w:ascii="Courier New" w:hAnsi="Courier New"/>
          <w:sz w:val="18"/>
        </w:rPr>
        <w:t xml:space="preserve">                flash("Schedule conflict: overlapping time on this channel.", "danger")</w:t>
      </w:r>
    </w:p>
    <w:p>
      <w:pPr>
        <w:spacing w:after="0" w:before="0" w:line="240" w:lineRule="auto"/>
        <w:ind w:left="283"/>
      </w:pPr>
      <w:r>
        <w:rPr>
          <w:rFonts w:ascii="Courier New" w:hAnsi="Courier New"/>
          <w:sz w:val="18"/>
        </w:rPr>
        <w:t xml:space="preserve">            except psycopg2.Error as e:</w:t>
      </w:r>
    </w:p>
    <w:p>
      <w:pPr>
        <w:spacing w:after="0" w:before="0" w:line="240" w:lineRule="auto"/>
        <w:ind w:left="283"/>
      </w:pPr>
      <w:r>
        <w:rPr>
          <w:rFonts w:ascii="Courier New" w:hAnsi="Courier New"/>
          <w:sz w:val="18"/>
        </w:rPr>
        <w:t xml:space="preserve">                flash(f"Error creating schedule: {e}", "danger")</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all_shows = query("SELECT show_id, title FROM shows ORDER BY title")</w:t>
      </w:r>
    </w:p>
    <w:p>
      <w:pPr>
        <w:spacing w:after="0" w:before="0" w:line="240" w:lineRule="auto"/>
        <w:ind w:left="283"/>
      </w:pPr>
      <w:r>
        <w:rPr>
          <w:rFonts w:ascii="Courier New" w:hAnsi="Courier New"/>
          <w:sz w:val="18"/>
        </w:rPr>
        <w:t xml:space="preserve">    all_channels = query("SELECT channel_id, channel_name FROM channels ORDER BY channel_name")</w:t>
      </w:r>
    </w:p>
    <w:p>
      <w:pPr>
        <w:spacing w:after="0" w:before="0" w:line="240" w:lineRule="auto"/>
        <w:ind w:left="283"/>
      </w:pPr>
      <w:r>
        <w:rPr>
          <w:rFonts w:ascii="Courier New" w:hAnsi="Courier New"/>
          <w:sz w:val="18"/>
        </w:rPr>
        <w:t xml:space="preserve">    current_schedules = query(</w:t>
      </w:r>
    </w:p>
    <w:p>
      <w:pPr>
        <w:spacing w:after="0" w:before="0" w:line="240" w:lineRule="auto"/>
        <w:ind w:left="283"/>
      </w:pPr>
      <w:r>
        <w:rPr>
          <w:rFonts w:ascii="Courier New" w:hAnsi="Courier New"/>
          <w:sz w:val="18"/>
        </w:rPr>
        <w:t xml:space="preserve">        "SELECT * FROM broadcast_schedule_view ORDER BY broadcast_date, start_time"</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return render_template("admin.html", schedule_mode=True,</w:t>
      </w:r>
    </w:p>
    <w:p>
      <w:pPr>
        <w:spacing w:after="0" w:before="0" w:line="240" w:lineRule="auto"/>
        <w:ind w:left="283"/>
      </w:pPr>
      <w:r>
        <w:rPr>
          <w:rFonts w:ascii="Courier New" w:hAnsi="Courier New"/>
          <w:sz w:val="18"/>
        </w:rPr>
        <w:t xml:space="preserve">                           all_shows=all_shows, all_channels=all_channels,</w:t>
      </w:r>
    </w:p>
    <w:p>
      <w:pPr>
        <w:spacing w:after="0" w:before="0" w:line="240" w:lineRule="auto"/>
        <w:ind w:left="283"/>
      </w:pPr>
      <w:r>
        <w:rPr>
          <w:rFonts w:ascii="Courier New" w:hAnsi="Courier New"/>
          <w:sz w:val="18"/>
        </w:rPr>
        <w:t xml:space="preserve">                           schedules=current_schedules)</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if __name__ == "__main__":</w:t>
      </w:r>
    </w:p>
    <w:p>
      <w:pPr>
        <w:spacing w:after="0" w:before="0" w:line="240" w:lineRule="auto"/>
        <w:ind w:left="283"/>
      </w:pPr>
      <w:r>
        <w:rPr>
          <w:rFonts w:ascii="Courier New" w:hAnsi="Courier New"/>
          <w:sz w:val="18"/>
        </w:rPr>
        <w:t xml:space="preserve">    app.run(debug=True, port=5000)</w:t>
      </w:r>
    </w:p>
    <w:p>
      <w:pPr>
        <w:spacing w:after="40"/>
      </w:pPr>
    </w:p>
    <w:p>
      <w:pPr>
        <w:pStyle w:val="Heading2"/>
      </w:pPr>
      <w:r>
        <w:t>9.4 Front-End Implementation</w:t>
      </w:r>
    </w:p>
    <w:p>
      <w:r>
        <w:t>The front-end uses HTML5, CSS3, and vanilla JavaScript with Flask's Jinja2 template engine.</w:t>
      </w:r>
    </w:p>
    <w:p>
      <w:pPr>
        <w:pStyle w:val="Heading3"/>
      </w:pPr>
      <w:r>
        <w:t>9.4.1 Base Template (base.html)</w:t>
      </w:r>
    </w:p>
    <w:p>
      <w:pPr>
        <w:spacing w:after="0" w:before="0" w:line="240" w:lineRule="auto"/>
        <w:ind w:left="283"/>
      </w:pPr>
      <w:r>
        <w:rPr>
          <w:rFonts w:ascii="Courier New" w:hAnsi="Courier New"/>
          <w:sz w:val="18"/>
        </w:rPr>
        <w:t>&lt;!DOCTYPE html&gt;</w:t>
      </w:r>
    </w:p>
    <w:p>
      <w:pPr>
        <w:spacing w:after="0" w:before="0" w:line="240" w:lineRule="auto"/>
        <w:ind w:left="283"/>
      </w:pPr>
      <w:r>
        <w:rPr>
          <w:rFonts w:ascii="Courier New" w:hAnsi="Courier New"/>
          <w:sz w:val="18"/>
        </w:rPr>
        <w:t>&lt;html lang="en"&gt;</w:t>
      </w:r>
    </w:p>
    <w:p>
      <w:pPr>
        <w:spacing w:after="0" w:before="0" w:line="240" w:lineRule="auto"/>
        <w:ind w:left="283"/>
      </w:pPr>
      <w:r>
        <w:rPr>
          <w:rFonts w:ascii="Courier New" w:hAnsi="Courier New"/>
          <w:sz w:val="18"/>
        </w:rPr>
        <w:t>&lt;head&gt;</w:t>
      </w:r>
    </w:p>
    <w:p>
      <w:pPr>
        <w:spacing w:after="0" w:before="0" w:line="240" w:lineRule="auto"/>
        <w:ind w:left="283"/>
      </w:pPr>
      <w:r>
        <w:rPr>
          <w:rFonts w:ascii="Courier New" w:hAnsi="Courier New"/>
          <w:sz w:val="18"/>
        </w:rPr>
        <w:t xml:space="preserve">    &lt;meta charset="UTF-8"&gt;</w:t>
      </w:r>
    </w:p>
    <w:p>
      <w:pPr>
        <w:spacing w:after="0" w:before="0" w:line="240" w:lineRule="auto"/>
        <w:ind w:left="283"/>
      </w:pPr>
      <w:r>
        <w:rPr>
          <w:rFonts w:ascii="Courier New" w:hAnsi="Courier New"/>
          <w:sz w:val="18"/>
        </w:rPr>
        <w:t xml:space="preserve">    &lt;meta name="viewport" content="width=device-width, initial-scale=1.0"&gt;</w:t>
      </w:r>
    </w:p>
    <w:p>
      <w:pPr>
        <w:spacing w:after="0" w:before="0" w:line="240" w:lineRule="auto"/>
        <w:ind w:left="283"/>
      </w:pPr>
      <w:r>
        <w:rPr>
          <w:rFonts w:ascii="Courier New" w:hAnsi="Courier New"/>
          <w:sz w:val="18"/>
        </w:rPr>
        <w:t xml:space="preserve">    &lt;title&gt;{% block title %}Broadcasting Management System{% endblock %}&lt;/title&gt;</w:t>
      </w:r>
    </w:p>
    <w:p>
      <w:pPr>
        <w:spacing w:after="0" w:before="0" w:line="240" w:lineRule="auto"/>
        <w:ind w:left="283"/>
      </w:pPr>
      <w:r>
        <w:rPr>
          <w:rFonts w:ascii="Courier New" w:hAnsi="Courier New"/>
          <w:sz w:val="18"/>
        </w:rPr>
        <w:t xml:space="preserve">    &lt;link rel="stylesheet" href="{{ url_for('static', filename='style.css') }}"&gt;</w:t>
      </w:r>
    </w:p>
    <w:p>
      <w:pPr>
        <w:spacing w:after="0" w:before="0" w:line="240" w:lineRule="auto"/>
        <w:ind w:left="283"/>
      </w:pPr>
      <w:r>
        <w:rPr>
          <w:rFonts w:ascii="Courier New" w:hAnsi="Courier New"/>
          <w:sz w:val="18"/>
        </w:rPr>
        <w:t>&lt;/head&gt;</w:t>
      </w:r>
    </w:p>
    <w:p>
      <w:pPr>
        <w:spacing w:after="0" w:before="0" w:line="240" w:lineRule="auto"/>
        <w:ind w:left="283"/>
      </w:pPr>
      <w:r>
        <w:rPr>
          <w:rFonts w:ascii="Courier New" w:hAnsi="Courier New"/>
          <w:sz w:val="18"/>
        </w:rPr>
        <w:t>&lt;body&gt;</w:t>
      </w:r>
    </w:p>
    <w:p>
      <w:pPr>
        <w:spacing w:after="0" w:before="0" w:line="240" w:lineRule="auto"/>
        <w:ind w:left="283"/>
      </w:pPr>
      <w:r>
        <w:rPr>
          <w:rFonts w:ascii="Courier New" w:hAnsi="Courier New"/>
          <w:sz w:val="18"/>
        </w:rPr>
        <w:t xml:space="preserve">    &lt;nav class="navbar"&gt;</w:t>
      </w:r>
    </w:p>
    <w:p>
      <w:pPr>
        <w:spacing w:after="0" w:before="0" w:line="240" w:lineRule="auto"/>
        <w:ind w:left="283"/>
      </w:pPr>
      <w:r>
        <w:rPr>
          <w:rFonts w:ascii="Courier New" w:hAnsi="Courier New"/>
          <w:sz w:val="18"/>
        </w:rPr>
        <w:t xml:space="preserve">        &lt;div class="nav-brand"&gt;CBMS Portal&lt;/div&gt;</w:t>
      </w:r>
    </w:p>
    <w:p>
      <w:pPr>
        <w:spacing w:after="0" w:before="0" w:line="240" w:lineRule="auto"/>
        <w:ind w:left="283"/>
      </w:pPr>
      <w:r>
        <w:rPr>
          <w:rFonts w:ascii="Courier New" w:hAnsi="Courier New"/>
          <w:sz w:val="18"/>
        </w:rPr>
        <w:t xml:space="preserve">        &lt;ul class="nav-links"&gt;</w:t>
      </w:r>
    </w:p>
    <w:p>
      <w:pPr>
        <w:spacing w:after="0" w:before="0" w:line="240" w:lineRule="auto"/>
        <w:ind w:left="283"/>
      </w:pPr>
      <w:r>
        <w:rPr>
          <w:rFonts w:ascii="Courier New" w:hAnsi="Courier New"/>
          <w:sz w:val="18"/>
        </w:rPr>
        <w:t xml:space="preserve">            &lt;li&gt;&lt;a href="{{ url_for('index') }}"&gt;Home&lt;/a&gt;&lt;/li&gt;</w:t>
      </w:r>
    </w:p>
    <w:p>
      <w:pPr>
        <w:spacing w:after="0" w:before="0" w:line="240" w:lineRule="auto"/>
        <w:ind w:left="283"/>
      </w:pPr>
      <w:r>
        <w:rPr>
          <w:rFonts w:ascii="Courier New" w:hAnsi="Courier New"/>
          <w:sz w:val="18"/>
        </w:rPr>
        <w:t xml:space="preserve">            &lt;li&gt;&lt;a href="{{ url_for('shows') }}"&gt;Shows&lt;/a&gt;&lt;/li&gt;</w:t>
      </w:r>
    </w:p>
    <w:p>
      <w:pPr>
        <w:spacing w:after="0" w:before="0" w:line="240" w:lineRule="auto"/>
        <w:ind w:left="283"/>
      </w:pPr>
      <w:r>
        <w:rPr>
          <w:rFonts w:ascii="Courier New" w:hAnsi="Courier New"/>
          <w:sz w:val="18"/>
        </w:rPr>
        <w:t xml:space="preserve">            &lt;li&gt;&lt;a href="{{ url_for('schedule') }}"&gt;Schedule&lt;/a&gt;&lt;/li&gt;</w:t>
      </w:r>
    </w:p>
    <w:p>
      <w:pPr>
        <w:spacing w:after="0" w:before="0" w:line="240" w:lineRule="auto"/>
        <w:ind w:left="283"/>
      </w:pPr>
      <w:r>
        <w:rPr>
          <w:rFonts w:ascii="Courier New" w:hAnsi="Courier New"/>
          <w:sz w:val="18"/>
        </w:rPr>
        <w:t xml:space="preserve">            {% if session.user_id %}</w:t>
      </w:r>
    </w:p>
    <w:p>
      <w:pPr>
        <w:spacing w:after="0" w:before="0" w:line="240" w:lineRule="auto"/>
        <w:ind w:left="283"/>
      </w:pPr>
      <w:r>
        <w:rPr>
          <w:rFonts w:ascii="Courier New" w:hAnsi="Courier New"/>
          <w:sz w:val="18"/>
        </w:rPr>
        <w:t xml:space="preserve">                &lt;li&gt;&lt;a href="{{ url_for('add_show') }}"&gt;Add Show&lt;/a&gt;&lt;/li&gt;</w:t>
      </w:r>
    </w:p>
    <w:p>
      <w:pPr>
        <w:spacing w:after="0" w:before="0" w:line="240" w:lineRule="auto"/>
        <w:ind w:left="283"/>
      </w:pPr>
      <w:r>
        <w:rPr>
          <w:rFonts w:ascii="Courier New" w:hAnsi="Courier New"/>
          <w:sz w:val="18"/>
        </w:rPr>
        <w:t xml:space="preserve">                {% if session.role == 'Admin' %}</w:t>
      </w:r>
    </w:p>
    <w:p>
      <w:pPr>
        <w:spacing w:after="0" w:before="0" w:line="240" w:lineRule="auto"/>
        <w:ind w:left="283"/>
      </w:pPr>
      <w:r>
        <w:rPr>
          <w:rFonts w:ascii="Courier New" w:hAnsi="Courier New"/>
          <w:sz w:val="18"/>
        </w:rPr>
        <w:t xml:space="preserve">                    &lt;li&gt;&lt;a href="{{ url_for('admin_dashboard') }}"&gt;Admin&lt;/a&gt;&lt;/li&gt;</w:t>
      </w:r>
    </w:p>
    <w:p>
      <w:pPr>
        <w:spacing w:after="0" w:before="0" w:line="240" w:lineRule="auto"/>
        <w:ind w:left="283"/>
      </w:pPr>
      <w:r>
        <w:rPr>
          <w:rFonts w:ascii="Courier New" w:hAnsi="Courier New"/>
          <w:sz w:val="18"/>
        </w:rPr>
        <w:t xml:space="preserve">                {% endif %}</w:t>
      </w:r>
    </w:p>
    <w:p>
      <w:pPr>
        <w:spacing w:after="0" w:before="0" w:line="240" w:lineRule="auto"/>
        <w:ind w:left="283"/>
      </w:pPr>
      <w:r>
        <w:rPr>
          <w:rFonts w:ascii="Courier New" w:hAnsi="Courier New"/>
          <w:sz w:val="18"/>
        </w:rPr>
        <w:t xml:space="preserve">                &lt;li&gt;&lt;a href="{{ url_for('logout') }}"&gt;Logout&lt;/a&gt;&lt;/li&gt;</w:t>
      </w:r>
    </w:p>
    <w:p>
      <w:pPr>
        <w:spacing w:after="0" w:before="0" w:line="240" w:lineRule="auto"/>
        <w:ind w:left="283"/>
      </w:pPr>
      <w:r>
        <w:rPr>
          <w:rFonts w:ascii="Courier New" w:hAnsi="Courier New"/>
          <w:sz w:val="18"/>
        </w:rPr>
        <w:t xml:space="preserve">            {% else %}</w:t>
      </w:r>
    </w:p>
    <w:p>
      <w:pPr>
        <w:spacing w:after="0" w:before="0" w:line="240" w:lineRule="auto"/>
        <w:ind w:left="283"/>
      </w:pPr>
      <w:r>
        <w:rPr>
          <w:rFonts w:ascii="Courier New" w:hAnsi="Courier New"/>
          <w:sz w:val="18"/>
        </w:rPr>
        <w:t xml:space="preserve">                &lt;li&gt;&lt;a href="{{ url_for('login') }}"&gt;Login&lt;/a&gt;&lt;/li&gt;</w:t>
      </w:r>
    </w:p>
    <w:p>
      <w:pPr>
        <w:spacing w:after="0" w:before="0" w:line="240" w:lineRule="auto"/>
        <w:ind w:left="283"/>
      </w:pPr>
      <w:r>
        <w:rPr>
          <w:rFonts w:ascii="Courier New" w:hAnsi="Courier New"/>
          <w:sz w:val="18"/>
        </w:rPr>
        <w:t xml:space="preserve">                &lt;li&gt;&lt;a href="{{ url_for('register') }}"&gt;Register&lt;/a&gt;&lt;/li&gt;</w:t>
      </w:r>
    </w:p>
    <w:p>
      <w:pPr>
        <w:spacing w:after="0" w:before="0" w:line="240" w:lineRule="auto"/>
        <w:ind w:left="283"/>
      </w:pPr>
      <w:r>
        <w:rPr>
          <w:rFonts w:ascii="Courier New" w:hAnsi="Courier New"/>
          <w:sz w:val="18"/>
        </w:rPr>
        <w:t xml:space="preserve">            {% endif %}</w:t>
      </w:r>
    </w:p>
    <w:p>
      <w:pPr>
        <w:spacing w:after="0" w:before="0" w:line="240" w:lineRule="auto"/>
        <w:ind w:left="283"/>
      </w:pPr>
      <w:r>
        <w:rPr>
          <w:rFonts w:ascii="Courier New" w:hAnsi="Courier New"/>
          <w:sz w:val="18"/>
        </w:rPr>
        <w:t xml:space="preserve">        &lt;/ul&gt;</w:t>
      </w:r>
    </w:p>
    <w:p>
      <w:pPr>
        <w:spacing w:after="0" w:before="0" w:line="240" w:lineRule="auto"/>
        <w:ind w:left="283"/>
      </w:pPr>
      <w:r>
        <w:rPr>
          <w:rFonts w:ascii="Courier New" w:hAnsi="Courier New"/>
          <w:sz w:val="18"/>
        </w:rPr>
        <w:t xml:space="preserve">    &lt;/nav&gt;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&lt;main class="container"&gt;</w:t>
      </w:r>
    </w:p>
    <w:p>
      <w:pPr>
        <w:spacing w:after="0" w:before="0" w:line="240" w:lineRule="auto"/>
        <w:ind w:left="283"/>
      </w:pPr>
      <w:r>
        <w:rPr>
          <w:rFonts w:ascii="Courier New" w:hAnsi="Courier New"/>
          <w:sz w:val="18"/>
        </w:rPr>
        <w:t xml:space="preserve">        {% with messages = get_flashed_messages(with_categories=true) %}</w:t>
      </w:r>
    </w:p>
    <w:p>
      <w:pPr>
        <w:spacing w:after="0" w:before="0" w:line="240" w:lineRule="auto"/>
        <w:ind w:left="283"/>
      </w:pPr>
      <w:r>
        <w:rPr>
          <w:rFonts w:ascii="Courier New" w:hAnsi="Courier New"/>
          <w:sz w:val="18"/>
        </w:rPr>
        <w:t xml:space="preserve">            {% if messages %}</w:t>
      </w:r>
    </w:p>
    <w:p>
      <w:pPr>
        <w:spacing w:after="0" w:before="0" w:line="240" w:lineRule="auto"/>
        <w:ind w:left="283"/>
      </w:pPr>
      <w:r>
        <w:rPr>
          <w:rFonts w:ascii="Courier New" w:hAnsi="Courier New"/>
          <w:sz w:val="18"/>
        </w:rPr>
        <w:t xml:space="preserve">                {% for category, message in messages %}</w:t>
      </w:r>
    </w:p>
    <w:p>
      <w:pPr>
        <w:spacing w:after="0" w:before="0" w:line="240" w:lineRule="auto"/>
        <w:ind w:left="283"/>
      </w:pPr>
      <w:r>
        <w:rPr>
          <w:rFonts w:ascii="Courier New" w:hAnsi="Courier New"/>
          <w:sz w:val="18"/>
        </w:rPr>
        <w:t xml:space="preserve">                    &lt;div class="alert alert-{{ category }}"&gt;{{ message }}&lt;/div&gt;</w:t>
      </w:r>
    </w:p>
    <w:p>
      <w:pPr>
        <w:spacing w:after="0" w:before="0" w:line="240" w:lineRule="auto"/>
        <w:ind w:left="283"/>
      </w:pPr>
      <w:r>
        <w:rPr>
          <w:rFonts w:ascii="Courier New" w:hAnsi="Courier New"/>
          <w:sz w:val="18"/>
        </w:rPr>
        <w:t xml:space="preserve">                {% endfor %}</w:t>
      </w:r>
    </w:p>
    <w:p>
      <w:pPr>
        <w:spacing w:after="0" w:before="0" w:line="240" w:lineRule="auto"/>
        <w:ind w:left="283"/>
      </w:pPr>
      <w:r>
        <w:rPr>
          <w:rFonts w:ascii="Courier New" w:hAnsi="Courier New"/>
          <w:sz w:val="18"/>
        </w:rPr>
        <w:t xml:space="preserve">            {% endif %}</w:t>
      </w:r>
    </w:p>
    <w:p>
      <w:pPr>
        <w:spacing w:after="0" w:before="0" w:line="240" w:lineRule="auto"/>
        <w:ind w:left="283"/>
      </w:pPr>
      <w:r>
        <w:rPr>
          <w:rFonts w:ascii="Courier New" w:hAnsi="Courier New"/>
          <w:sz w:val="18"/>
        </w:rPr>
        <w:t xml:space="preserve">        {% endwith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 block content %}{% endblock %}</w:t>
      </w:r>
    </w:p>
    <w:p>
      <w:pPr>
        <w:spacing w:after="0" w:before="0" w:line="240" w:lineRule="auto"/>
        <w:ind w:left="283"/>
      </w:pPr>
      <w:r>
        <w:rPr>
          <w:rFonts w:ascii="Courier New" w:hAnsi="Courier New"/>
          <w:sz w:val="18"/>
        </w:rPr>
        <w:t xml:space="preserve">    &lt;/main&gt;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&lt;footer class="footer"&gt;</w:t>
      </w:r>
    </w:p>
    <w:p>
      <w:pPr>
        <w:spacing w:after="0" w:before="0" w:line="240" w:lineRule="auto"/>
        <w:ind w:left="283"/>
      </w:pPr>
      <w:r>
        <w:rPr>
          <w:rFonts w:ascii="Courier New" w:hAnsi="Courier New"/>
          <w:sz w:val="18"/>
        </w:rPr>
        <w:t xml:space="preserve">        &lt;p&gt;&amp;copy; 2026 Channel Broadcasting Management System&lt;/p&gt;</w:t>
      </w:r>
    </w:p>
    <w:p>
      <w:pPr>
        <w:spacing w:after="0" w:before="0" w:line="240" w:lineRule="auto"/>
        <w:ind w:left="283"/>
      </w:pPr>
      <w:r>
        <w:rPr>
          <w:rFonts w:ascii="Courier New" w:hAnsi="Courier New"/>
          <w:sz w:val="18"/>
        </w:rPr>
        <w:t xml:space="preserve">    &lt;/footer&gt;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&lt;script src="{{ url_for('static', filename='script.js') }}"&gt;&lt;/script&gt;</w:t>
      </w:r>
    </w:p>
    <w:p>
      <w:pPr>
        <w:spacing w:after="0" w:before="0" w:line="240" w:lineRule="auto"/>
        <w:ind w:left="283"/>
      </w:pPr>
      <w:r>
        <w:rPr>
          <w:rFonts w:ascii="Courier New" w:hAnsi="Courier New"/>
          <w:sz w:val="18"/>
        </w:rPr>
        <w:t>&lt;/body&gt;</w:t>
      </w:r>
    </w:p>
    <w:p>
      <w:pPr>
        <w:spacing w:after="0" w:before="0" w:line="240" w:lineRule="auto"/>
        <w:ind w:left="283"/>
      </w:pPr>
      <w:r>
        <w:rPr>
          <w:rFonts w:ascii="Courier New" w:hAnsi="Courier New"/>
          <w:sz w:val="18"/>
        </w:rPr>
        <w:t>&lt;/html&gt;</w:t>
      </w:r>
    </w:p>
    <w:p>
      <w:pPr>
        <w:spacing w:after="40"/>
      </w:pPr>
    </w:p>
    <w:p>
      <w:pPr>
        <w:pStyle w:val="Heading3"/>
      </w:pPr>
      <w:r>
        <w:t>9.4.2 Index Template (index.html)</w:t>
      </w:r>
    </w:p>
    <w:p>
      <w:pPr>
        <w:spacing w:after="0" w:before="0" w:line="240" w:lineRule="auto"/>
        <w:ind w:left="283"/>
      </w:pPr>
      <w:r>
        <w:rPr>
          <w:rFonts w:ascii="Courier New" w:hAnsi="Courier New"/>
          <w:sz w:val="18"/>
        </w:rPr>
        <w:t>{% extends "base.html" %}</w:t>
      </w:r>
    </w:p>
    <w:p>
      <w:pPr>
        <w:spacing w:after="0" w:before="0" w:line="240" w:lineRule="auto"/>
        <w:ind w:left="283"/>
      </w:pPr>
      <w:r>
        <w:rPr>
          <w:rFonts w:ascii="Courier New" w:hAnsi="Courier New"/>
          <w:sz w:val="18"/>
        </w:rPr>
        <w:t>{% block title %}Home - CBMS{% endblock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block content %}</w:t>
      </w:r>
    </w:p>
    <w:p>
      <w:pPr>
        <w:spacing w:after="0" w:before="0" w:line="240" w:lineRule="auto"/>
        <w:ind w:left="283"/>
      </w:pPr>
      <w:r>
        <w:rPr>
          <w:rFonts w:ascii="Courier New" w:hAnsi="Courier New"/>
          <w:sz w:val="18"/>
        </w:rPr>
        <w:t>&lt;h1&gt;Channel Broadcasting Management System&lt;/h1&gt;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&lt;div class="stats-grid"&gt;</w:t>
      </w:r>
    </w:p>
    <w:p>
      <w:pPr>
        <w:spacing w:after="0" w:before="0" w:line="240" w:lineRule="auto"/>
        <w:ind w:left="283"/>
      </w:pPr>
      <w:r>
        <w:rPr>
          <w:rFonts w:ascii="Courier New" w:hAnsi="Courier New"/>
          <w:sz w:val="18"/>
        </w:rPr>
        <w:t xml:space="preserve">    &lt;div class="stat-card"&gt;</w:t>
      </w:r>
    </w:p>
    <w:p>
      <w:pPr>
        <w:spacing w:after="0" w:before="0" w:line="240" w:lineRule="auto"/>
        <w:ind w:left="283"/>
      </w:pPr>
      <w:r>
        <w:rPr>
          <w:rFonts w:ascii="Courier New" w:hAnsi="Courier New"/>
          <w:sz w:val="18"/>
        </w:rPr>
        <w:t xml:space="preserve">        &lt;h3&gt;{{ stats.total_shows }}&lt;/h3&gt;</w:t>
      </w:r>
    </w:p>
    <w:p>
      <w:pPr>
        <w:spacing w:after="0" w:before="0" w:line="240" w:lineRule="auto"/>
        <w:ind w:left="283"/>
      </w:pPr>
      <w:r>
        <w:rPr>
          <w:rFonts w:ascii="Courier New" w:hAnsi="Courier New"/>
          <w:sz w:val="18"/>
        </w:rPr>
        <w:t xml:space="preserve">        &lt;p&gt;Total Shows&lt;/p&gt;</w:t>
      </w:r>
    </w:p>
    <w:p>
      <w:pPr>
        <w:spacing w:after="0" w:before="0" w:line="240" w:lineRule="auto"/>
        <w:ind w:left="283"/>
      </w:pPr>
      <w:r>
        <w:rPr>
          <w:rFonts w:ascii="Courier New" w:hAnsi="Courier New"/>
          <w:sz w:val="18"/>
        </w:rPr>
        <w:t xml:space="preserve">    &lt;/div&gt;</w:t>
      </w:r>
    </w:p>
    <w:p>
      <w:pPr>
        <w:spacing w:after="0" w:before="0" w:line="240" w:lineRule="auto"/>
        <w:ind w:left="283"/>
      </w:pPr>
      <w:r>
        <w:rPr>
          <w:rFonts w:ascii="Courier New" w:hAnsi="Courier New"/>
          <w:sz w:val="18"/>
        </w:rPr>
        <w:t xml:space="preserve">    &lt;div class="stat-card"&gt;</w:t>
      </w:r>
    </w:p>
    <w:p>
      <w:pPr>
        <w:spacing w:after="0" w:before="0" w:line="240" w:lineRule="auto"/>
        <w:ind w:left="283"/>
      </w:pPr>
      <w:r>
        <w:rPr>
          <w:rFonts w:ascii="Courier New" w:hAnsi="Courier New"/>
          <w:sz w:val="18"/>
        </w:rPr>
        <w:t xml:space="preserve">        &lt;h3&gt;{{ stats.total_users }}&lt;/h3&gt;</w:t>
      </w:r>
    </w:p>
    <w:p>
      <w:pPr>
        <w:spacing w:after="0" w:before="0" w:line="240" w:lineRule="auto"/>
        <w:ind w:left="283"/>
      </w:pPr>
      <w:r>
        <w:rPr>
          <w:rFonts w:ascii="Courier New" w:hAnsi="Courier New"/>
          <w:sz w:val="18"/>
        </w:rPr>
        <w:t xml:space="preserve">        &lt;p&gt;Registered Users&lt;/p&gt;</w:t>
      </w:r>
    </w:p>
    <w:p>
      <w:pPr>
        <w:spacing w:after="0" w:before="0" w:line="240" w:lineRule="auto"/>
        <w:ind w:left="283"/>
      </w:pPr>
      <w:r>
        <w:rPr>
          <w:rFonts w:ascii="Courier New" w:hAnsi="Courier New"/>
          <w:sz w:val="18"/>
        </w:rPr>
        <w:t xml:space="preserve">    &lt;/div&gt;</w:t>
      </w:r>
    </w:p>
    <w:p>
      <w:pPr>
        <w:spacing w:after="0" w:before="0" w:line="240" w:lineRule="auto"/>
        <w:ind w:left="283"/>
      </w:pPr>
      <w:r>
        <w:rPr>
          <w:rFonts w:ascii="Courier New" w:hAnsi="Courier New"/>
          <w:sz w:val="18"/>
        </w:rPr>
        <w:t xml:space="preserve">    &lt;div class="stat-card"&gt;</w:t>
      </w:r>
    </w:p>
    <w:p>
      <w:pPr>
        <w:spacing w:after="0" w:before="0" w:line="240" w:lineRule="auto"/>
        <w:ind w:left="283"/>
      </w:pPr>
      <w:r>
        <w:rPr>
          <w:rFonts w:ascii="Courier New" w:hAnsi="Courier New"/>
          <w:sz w:val="18"/>
        </w:rPr>
        <w:t xml:space="preserve">        &lt;h3&gt;{{ stats.total_channels }}&lt;/h3&gt;</w:t>
      </w:r>
    </w:p>
    <w:p>
      <w:pPr>
        <w:spacing w:after="0" w:before="0" w:line="240" w:lineRule="auto"/>
        <w:ind w:left="283"/>
      </w:pPr>
      <w:r>
        <w:rPr>
          <w:rFonts w:ascii="Courier New" w:hAnsi="Courier New"/>
          <w:sz w:val="18"/>
        </w:rPr>
        <w:t xml:space="preserve">        &lt;p&gt;Channels&lt;/p&gt;</w:t>
      </w:r>
    </w:p>
    <w:p>
      <w:pPr>
        <w:spacing w:after="0" w:before="0" w:line="240" w:lineRule="auto"/>
        <w:ind w:left="283"/>
      </w:pPr>
      <w:r>
        <w:rPr>
          <w:rFonts w:ascii="Courier New" w:hAnsi="Courier New"/>
          <w:sz w:val="18"/>
        </w:rPr>
        <w:t xml:space="preserve">    &lt;/div&gt;</w:t>
      </w:r>
    </w:p>
    <w:p>
      <w:pPr>
        <w:spacing w:after="0" w:before="0" w:line="240" w:lineRule="auto"/>
        <w:ind w:left="283"/>
      </w:pPr>
      <w:r>
        <w:rPr>
          <w:rFonts w:ascii="Courier New" w:hAnsi="Courier New"/>
          <w:sz w:val="18"/>
        </w:rPr>
        <w:t xml:space="preserve">    &lt;div class="stat-card"&gt;</w:t>
      </w:r>
    </w:p>
    <w:p>
      <w:pPr>
        <w:spacing w:after="0" w:before="0" w:line="240" w:lineRule="auto"/>
        <w:ind w:left="283"/>
      </w:pPr>
      <w:r>
        <w:rPr>
          <w:rFonts w:ascii="Courier New" w:hAnsi="Courier New"/>
          <w:sz w:val="18"/>
        </w:rPr>
        <w:t xml:space="preserve">        &lt;h3&gt;{{ stats.total_schedules }}&lt;/h3&gt;</w:t>
      </w:r>
    </w:p>
    <w:p>
      <w:pPr>
        <w:spacing w:after="0" w:before="0" w:line="240" w:lineRule="auto"/>
        <w:ind w:left="283"/>
      </w:pPr>
      <w:r>
        <w:rPr>
          <w:rFonts w:ascii="Courier New" w:hAnsi="Courier New"/>
          <w:sz w:val="18"/>
        </w:rPr>
        <w:t xml:space="preserve">        &lt;p&gt;Scheduled Broadcasts&lt;/p&gt;</w:t>
      </w:r>
    </w:p>
    <w:p>
      <w:pPr>
        <w:spacing w:after="0" w:before="0" w:line="240" w:lineRule="auto"/>
        <w:ind w:left="283"/>
      </w:pPr>
      <w:r>
        <w:rPr>
          <w:rFonts w:ascii="Courier New" w:hAnsi="Courier New"/>
          <w:sz w:val="18"/>
        </w:rPr>
        <w:t xml:space="preserve">    &lt;/div&gt;</w:t>
      </w:r>
    </w:p>
    <w:p>
      <w:pPr>
        <w:spacing w:after="0" w:before="0" w:line="240" w:lineRule="auto"/>
        <w:ind w:left="283"/>
      </w:pPr>
      <w:r>
        <w:rPr>
          <w:rFonts w:ascii="Courier New" w:hAnsi="Courier New"/>
          <w:sz w:val="18"/>
        </w:rPr>
        <w:t xml:space="preserve">    &lt;div class="stat-card"&gt;</w:t>
      </w:r>
    </w:p>
    <w:p>
      <w:pPr>
        <w:spacing w:after="0" w:before="0" w:line="240" w:lineRule="auto"/>
        <w:ind w:left="283"/>
      </w:pPr>
      <w:r>
        <w:rPr>
          <w:rFonts w:ascii="Courier New" w:hAnsi="Courier New"/>
          <w:sz w:val="18"/>
        </w:rPr>
        <w:t xml:space="preserve">        &lt;h3&gt;{{ stats.cancelled }}&lt;/h3&gt;</w:t>
      </w:r>
    </w:p>
    <w:p>
      <w:pPr>
        <w:spacing w:after="0" w:before="0" w:line="240" w:lineRule="auto"/>
        <w:ind w:left="283"/>
      </w:pPr>
      <w:r>
        <w:rPr>
          <w:rFonts w:ascii="Courier New" w:hAnsi="Courier New"/>
          <w:sz w:val="18"/>
        </w:rPr>
        <w:t xml:space="preserve">        &lt;p&gt;Cancelled Broadcasts&lt;/p&gt;</w:t>
      </w:r>
    </w:p>
    <w:p>
      <w:pPr>
        <w:spacing w:after="0" w:before="0" w:line="240" w:lineRule="auto"/>
        <w:ind w:left="283"/>
      </w:pPr>
      <w:r>
        <w:rPr>
          <w:rFonts w:ascii="Courier New" w:hAnsi="Courier New"/>
          <w:sz w:val="18"/>
        </w:rPr>
        <w:t xml:space="preserve">    &lt;/div&gt;</w:t>
      </w:r>
    </w:p>
    <w:p>
      <w:pPr>
        <w:spacing w:after="0" w:before="0" w:line="240" w:lineRule="auto"/>
        <w:ind w:left="283"/>
      </w:pPr>
      <w:r>
        <w:rPr>
          <w:rFonts w:ascii="Courier New" w:hAnsi="Courier New"/>
          <w:sz w:val="18"/>
        </w:rPr>
        <w:t>&lt;/div&gt;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&lt;section class="features"&gt;</w:t>
      </w:r>
    </w:p>
    <w:p>
      <w:pPr>
        <w:spacing w:after="0" w:before="0" w:line="240" w:lineRule="auto"/>
        <w:ind w:left="283"/>
      </w:pPr>
      <w:r>
        <w:rPr>
          <w:rFonts w:ascii="Courier New" w:hAnsi="Courier New"/>
          <w:sz w:val="18"/>
        </w:rPr>
        <w:t xml:space="preserve">    &lt;h2&gt;Features&lt;/h2&gt;</w:t>
      </w:r>
    </w:p>
    <w:p>
      <w:pPr>
        <w:spacing w:after="0" w:before="0" w:line="240" w:lineRule="auto"/>
        <w:ind w:left="283"/>
      </w:pPr>
      <w:r>
        <w:rPr>
          <w:rFonts w:ascii="Courier New" w:hAnsi="Courier New"/>
          <w:sz w:val="18"/>
        </w:rPr>
        <w:t xml:space="preserve">    &lt;ul&gt;</w:t>
      </w:r>
    </w:p>
    <w:p>
      <w:pPr>
        <w:spacing w:after="0" w:before="0" w:line="240" w:lineRule="auto"/>
        <w:ind w:left="283"/>
      </w:pPr>
      <w:r>
        <w:rPr>
          <w:rFonts w:ascii="Courier New" w:hAnsi="Courier New"/>
          <w:sz w:val="18"/>
        </w:rPr>
        <w:t xml:space="preserve">        &lt;li&gt;Manage broadcasting agencies and channels&lt;/li&gt;</w:t>
      </w:r>
    </w:p>
    <w:p>
      <w:pPr>
        <w:spacing w:after="0" w:before="0" w:line="240" w:lineRule="auto"/>
        <w:ind w:left="283"/>
      </w:pPr>
      <w:r>
        <w:rPr>
          <w:rFonts w:ascii="Courier New" w:hAnsi="Courier New"/>
          <w:sz w:val="18"/>
        </w:rPr>
        <w:t xml:space="preserve">        &lt;li&gt;Submit and track shows&lt;/li&gt;</w:t>
      </w:r>
    </w:p>
    <w:p>
      <w:pPr>
        <w:spacing w:after="0" w:before="0" w:line="240" w:lineRule="auto"/>
        <w:ind w:left="283"/>
      </w:pPr>
      <w:r>
        <w:rPr>
          <w:rFonts w:ascii="Courier New" w:hAnsi="Courier New"/>
          <w:sz w:val="18"/>
        </w:rPr>
        <w:t xml:space="preserve">        &lt;li&gt;Schedule broadcasts with conflict detection&lt;/li&gt;</w:t>
      </w:r>
    </w:p>
    <w:p>
      <w:pPr>
        <w:spacing w:after="0" w:before="0" w:line="240" w:lineRule="auto"/>
        <w:ind w:left="283"/>
      </w:pPr>
      <w:r>
        <w:rPr>
          <w:rFonts w:ascii="Courier New" w:hAnsi="Courier New"/>
          <w:sz w:val="18"/>
        </w:rPr>
        <w:t xml:space="preserve">        &lt;li&gt;Role-based access control&lt;/li&gt;</w:t>
      </w:r>
    </w:p>
    <w:p>
      <w:pPr>
        <w:spacing w:after="0" w:before="0" w:line="240" w:lineRule="auto"/>
        <w:ind w:left="283"/>
      </w:pPr>
      <w:r>
        <w:rPr>
          <w:rFonts w:ascii="Courier New" w:hAnsi="Courier New"/>
          <w:sz w:val="18"/>
        </w:rPr>
        <w:t xml:space="preserve">    &lt;/ul&gt;</w:t>
      </w:r>
    </w:p>
    <w:p>
      <w:pPr>
        <w:spacing w:after="0" w:before="0" w:line="240" w:lineRule="auto"/>
        <w:ind w:left="283"/>
      </w:pPr>
      <w:r>
        <w:rPr>
          <w:rFonts w:ascii="Courier New" w:hAnsi="Courier New"/>
          <w:sz w:val="18"/>
        </w:rPr>
        <w:t>&lt;/section&gt;</w:t>
      </w:r>
    </w:p>
    <w:p>
      <w:pPr>
        <w:spacing w:after="0" w:before="0" w:line="240" w:lineRule="auto"/>
        <w:ind w:left="283"/>
      </w:pPr>
      <w:r>
        <w:rPr>
          <w:rFonts w:ascii="Courier New" w:hAnsi="Courier New"/>
          <w:sz w:val="18"/>
        </w:rPr>
        <w:t>{% endblock %}</w:t>
      </w:r>
    </w:p>
    <w:p>
      <w:pPr>
        <w:spacing w:after="40"/>
      </w:pPr>
    </w:p>
    <w:p>
      <w:pPr>
        <w:pStyle w:val="Heading3"/>
      </w:pPr>
      <w:r>
        <w:t>9.4.3 CSS Styles (style.css)</w:t>
      </w:r>
    </w:p>
    <w:p>
      <w:pPr>
        <w:spacing w:after="0" w:before="0" w:line="240" w:lineRule="auto"/>
        <w:ind w:left="283"/>
      </w:pPr>
      <w:r>
        <w:rPr>
          <w:rFonts w:ascii="Courier New" w:hAnsi="Courier New"/>
          <w:sz w:val="18"/>
        </w:rPr>
        <w:t>/* Channel Broadcasting Management System - Styles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w:t>
      </w:r>
    </w:p>
    <w:p>
      <w:pPr>
        <w:spacing w:after="0" w:before="0" w:line="240" w:lineRule="auto"/>
        <w:ind w:left="283"/>
      </w:pPr>
      <w:r>
        <w:rPr>
          <w:rFonts w:ascii="Courier New" w:hAnsi="Courier New"/>
          <w:sz w:val="18"/>
        </w:rPr>
        <w:t xml:space="preserve">    margin: 0;</w:t>
      </w:r>
    </w:p>
    <w:p>
      <w:pPr>
        <w:spacing w:after="0" w:before="0" w:line="240" w:lineRule="auto"/>
        <w:ind w:left="283"/>
      </w:pPr>
      <w:r>
        <w:rPr>
          <w:rFonts w:ascii="Courier New" w:hAnsi="Courier New"/>
          <w:sz w:val="18"/>
        </w:rPr>
        <w:t xml:space="preserve">    padding: 0;</w:t>
      </w:r>
    </w:p>
    <w:p>
      <w:pPr>
        <w:spacing w:after="0" w:before="0" w:line="240" w:lineRule="auto"/>
        <w:ind w:left="283"/>
      </w:pPr>
      <w:r>
        <w:rPr>
          <w:rFonts w:ascii="Courier New" w:hAnsi="Courier New"/>
          <w:sz w:val="18"/>
        </w:rPr>
        <w:t xml:space="preserve">    box-sizing: border-box;</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body {</w:t>
      </w:r>
    </w:p>
    <w:p>
      <w:pPr>
        <w:spacing w:after="0" w:before="0" w:line="240" w:lineRule="auto"/>
        <w:ind w:left="283"/>
      </w:pPr>
      <w:r>
        <w:rPr>
          <w:rFonts w:ascii="Courier New" w:hAnsi="Courier New"/>
          <w:sz w:val="18"/>
        </w:rPr>
        <w:t xml:space="preserve">    font-family: Arial, sans-serif;</w:t>
      </w:r>
    </w:p>
    <w:p>
      <w:pPr>
        <w:spacing w:after="0" w:before="0" w:line="240" w:lineRule="auto"/>
        <w:ind w:left="283"/>
      </w:pPr>
      <w:r>
        <w:rPr>
          <w:rFonts w:ascii="Courier New" w:hAnsi="Courier New"/>
          <w:sz w:val="18"/>
        </w:rPr>
        <w:t xml:space="preserve">    line-height: 1.6;</w:t>
      </w:r>
    </w:p>
    <w:p>
      <w:pPr>
        <w:spacing w:after="0" w:before="0" w:line="240" w:lineRule="auto"/>
        <w:ind w:left="283"/>
      </w:pPr>
      <w:r>
        <w:rPr>
          <w:rFonts w:ascii="Courier New" w:hAnsi="Courier New"/>
          <w:sz w:val="18"/>
        </w:rPr>
        <w:t xml:space="preserve">    color: #333;</w:t>
      </w:r>
    </w:p>
    <w:p>
      <w:pPr>
        <w:spacing w:after="0" w:before="0" w:line="240" w:lineRule="auto"/>
        <w:ind w:left="283"/>
      </w:pPr>
      <w:r>
        <w:rPr>
          <w:rFonts w:ascii="Courier New" w:hAnsi="Courier New"/>
          <w:sz w:val="18"/>
        </w:rPr>
        <w:t xml:space="preserve">    background-color: #f5f5f5;</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.navbar {</w:t>
      </w:r>
    </w:p>
    <w:p>
      <w:pPr>
        <w:spacing w:after="0" w:before="0" w:line="240" w:lineRule="auto"/>
        <w:ind w:left="283"/>
      </w:pPr>
      <w:r>
        <w:rPr>
          <w:rFonts w:ascii="Courier New" w:hAnsi="Courier New"/>
          <w:sz w:val="18"/>
        </w:rPr>
        <w:t xml:space="preserve">    background: #2c3e50;</w:t>
      </w:r>
    </w:p>
    <w:p>
      <w:pPr>
        <w:spacing w:after="0" w:before="0" w:line="240" w:lineRule="auto"/>
        <w:ind w:left="283"/>
      </w:pPr>
      <w:r>
        <w:rPr>
          <w:rFonts w:ascii="Courier New" w:hAnsi="Courier New"/>
          <w:sz w:val="18"/>
        </w:rPr>
        <w:t xml:space="preserve">    color: white;</w:t>
      </w:r>
    </w:p>
    <w:p>
      <w:pPr>
        <w:spacing w:after="0" w:before="0" w:line="240" w:lineRule="auto"/>
        <w:ind w:left="283"/>
      </w:pPr>
      <w:r>
        <w:rPr>
          <w:rFonts w:ascii="Courier New" w:hAnsi="Courier New"/>
          <w:sz w:val="18"/>
        </w:rPr>
        <w:t xml:space="preserve">    padding: 1rem 2rem;</w:t>
      </w:r>
    </w:p>
    <w:p>
      <w:pPr>
        <w:spacing w:after="0" w:before="0" w:line="240" w:lineRule="auto"/>
        <w:ind w:left="283"/>
      </w:pPr>
      <w:r>
        <w:rPr>
          <w:rFonts w:ascii="Courier New" w:hAnsi="Courier New"/>
          <w:sz w:val="18"/>
        </w:rPr>
        <w:t xml:space="preserve">    display: flex;</w:t>
      </w:r>
    </w:p>
    <w:p>
      <w:pPr>
        <w:spacing w:after="0" w:before="0" w:line="240" w:lineRule="auto"/>
        <w:ind w:left="283"/>
      </w:pPr>
      <w:r>
        <w:rPr>
          <w:rFonts w:ascii="Courier New" w:hAnsi="Courier New"/>
          <w:sz w:val="18"/>
        </w:rPr>
        <w:t xml:space="preserve">    justify-content: space-between;</w:t>
      </w:r>
    </w:p>
    <w:p>
      <w:pPr>
        <w:spacing w:after="0" w:before="0" w:line="240" w:lineRule="auto"/>
        <w:ind w:left="283"/>
      </w:pPr>
      <w:r>
        <w:rPr>
          <w:rFonts w:ascii="Courier New" w:hAnsi="Courier New"/>
          <w:sz w:val="18"/>
        </w:rPr>
        <w:t xml:space="preserve">    align-items: center;</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.nav-brand {</w:t>
      </w:r>
    </w:p>
    <w:p>
      <w:pPr>
        <w:spacing w:after="0" w:before="0" w:line="240" w:lineRule="auto"/>
        <w:ind w:left="283"/>
      </w:pPr>
      <w:r>
        <w:rPr>
          <w:rFonts w:ascii="Courier New" w:hAnsi="Courier New"/>
          <w:sz w:val="18"/>
        </w:rPr>
        <w:t xml:space="preserve">    font-size: 1.5rem;</w:t>
      </w:r>
    </w:p>
    <w:p>
      <w:pPr>
        <w:spacing w:after="0" w:before="0" w:line="240" w:lineRule="auto"/>
        <w:ind w:left="283"/>
      </w:pPr>
      <w:r>
        <w:rPr>
          <w:rFonts w:ascii="Courier New" w:hAnsi="Courier New"/>
          <w:sz w:val="18"/>
        </w:rPr>
        <w:t xml:space="preserve">    font-weight: bold;</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.nav-links {</w:t>
      </w:r>
    </w:p>
    <w:p>
      <w:pPr>
        <w:spacing w:after="0" w:before="0" w:line="240" w:lineRule="auto"/>
        <w:ind w:left="283"/>
      </w:pPr>
      <w:r>
        <w:rPr>
          <w:rFonts w:ascii="Courier New" w:hAnsi="Courier New"/>
          <w:sz w:val="18"/>
        </w:rPr>
        <w:t xml:space="preserve">    list-style: none;</w:t>
      </w:r>
    </w:p>
    <w:p>
      <w:pPr>
        <w:spacing w:after="0" w:before="0" w:line="240" w:lineRule="auto"/>
        <w:ind w:left="283"/>
      </w:pPr>
      <w:r>
        <w:rPr>
          <w:rFonts w:ascii="Courier New" w:hAnsi="Courier New"/>
          <w:sz w:val="18"/>
        </w:rPr>
        <w:t xml:space="preserve">    display: flex;</w:t>
      </w:r>
    </w:p>
    <w:p>
      <w:pPr>
        <w:spacing w:after="0" w:before="0" w:line="240" w:lineRule="auto"/>
        <w:ind w:left="283"/>
      </w:pPr>
      <w:r>
        <w:rPr>
          <w:rFonts w:ascii="Courier New" w:hAnsi="Courier New"/>
          <w:sz w:val="18"/>
        </w:rPr>
        <w:t xml:space="preserve">    gap: 1.5rem;</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.nav-links a {</w:t>
      </w:r>
    </w:p>
    <w:p>
      <w:pPr>
        <w:spacing w:after="0" w:before="0" w:line="240" w:lineRule="auto"/>
        <w:ind w:left="283"/>
      </w:pPr>
      <w:r>
        <w:rPr>
          <w:rFonts w:ascii="Courier New" w:hAnsi="Courier New"/>
          <w:sz w:val="18"/>
        </w:rPr>
        <w:t xml:space="preserve">    color: white;</w:t>
      </w:r>
    </w:p>
    <w:p>
      <w:pPr>
        <w:spacing w:after="0" w:before="0" w:line="240" w:lineRule="auto"/>
        <w:ind w:left="283"/>
      </w:pPr>
      <w:r>
        <w:rPr>
          <w:rFonts w:ascii="Courier New" w:hAnsi="Courier New"/>
          <w:sz w:val="18"/>
        </w:rPr>
        <w:t xml:space="preserve">    text-decoration: none;</w:t>
      </w:r>
    </w:p>
    <w:p>
      <w:pPr>
        <w:spacing w:after="0" w:before="0" w:line="240" w:lineRule="auto"/>
        <w:ind w:left="283"/>
      </w:pPr>
      <w:r>
        <w:rPr>
          <w:rFonts w:ascii="Courier New" w:hAnsi="Courier New"/>
          <w:sz w:val="18"/>
        </w:rPr>
        <w:t xml:space="preserve">    transition: color 0.3s;</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.nav-links a:hover {</w:t>
      </w:r>
    </w:p>
    <w:p>
      <w:pPr>
        <w:spacing w:after="0" w:before="0" w:line="240" w:lineRule="auto"/>
        <w:ind w:left="283"/>
      </w:pPr>
      <w:r>
        <w:rPr>
          <w:rFonts w:ascii="Courier New" w:hAnsi="Courier New"/>
          <w:sz w:val="18"/>
        </w:rPr>
        <w:t xml:space="preserve">    color: #3498db;</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.container {</w:t>
      </w:r>
    </w:p>
    <w:p>
      <w:pPr>
        <w:spacing w:after="0" w:before="0" w:line="240" w:lineRule="auto"/>
        <w:ind w:left="283"/>
      </w:pPr>
      <w:r>
        <w:rPr>
          <w:rFonts w:ascii="Courier New" w:hAnsi="Courier New"/>
          <w:sz w:val="18"/>
        </w:rPr>
        <w:t xml:space="preserve">    max-width: 1200px;</w:t>
      </w:r>
    </w:p>
    <w:p>
      <w:pPr>
        <w:spacing w:after="0" w:before="0" w:line="240" w:lineRule="auto"/>
        <w:ind w:left="283"/>
      </w:pPr>
      <w:r>
        <w:rPr>
          <w:rFonts w:ascii="Courier New" w:hAnsi="Courier New"/>
          <w:sz w:val="18"/>
        </w:rPr>
        <w:t xml:space="preserve">    margin: 2rem auto;</w:t>
      </w:r>
    </w:p>
    <w:p>
      <w:pPr>
        <w:spacing w:after="0" w:before="0" w:line="240" w:lineRule="auto"/>
        <w:ind w:left="283"/>
      </w:pPr>
      <w:r>
        <w:rPr>
          <w:rFonts w:ascii="Courier New" w:hAnsi="Courier New"/>
          <w:sz w:val="18"/>
        </w:rPr>
        <w:t xml:space="preserve">    padding: 0 2rem;</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.stats-grid {</w:t>
      </w:r>
    </w:p>
    <w:p>
      <w:pPr>
        <w:spacing w:after="0" w:before="0" w:line="240" w:lineRule="auto"/>
        <w:ind w:left="283"/>
      </w:pPr>
      <w:r>
        <w:rPr>
          <w:rFonts w:ascii="Courier New" w:hAnsi="Courier New"/>
          <w:sz w:val="18"/>
        </w:rPr>
        <w:t xml:space="preserve">    display: grid;</w:t>
      </w:r>
    </w:p>
    <w:p>
      <w:pPr>
        <w:spacing w:after="0" w:before="0" w:line="240" w:lineRule="auto"/>
        <w:ind w:left="283"/>
      </w:pPr>
      <w:r>
        <w:rPr>
          <w:rFonts w:ascii="Courier New" w:hAnsi="Courier New"/>
          <w:sz w:val="18"/>
        </w:rPr>
        <w:t xml:space="preserve">    grid-template-columns: repeat(auto-fit, minmax(200px, 1fr));</w:t>
      </w:r>
    </w:p>
    <w:p>
      <w:pPr>
        <w:spacing w:after="0" w:before="0" w:line="240" w:lineRule="auto"/>
        <w:ind w:left="283"/>
      </w:pPr>
      <w:r>
        <w:rPr>
          <w:rFonts w:ascii="Courier New" w:hAnsi="Courier New"/>
          <w:sz w:val="18"/>
        </w:rPr>
        <w:t xml:space="preserve">    gap: 1.5rem;</w:t>
      </w:r>
    </w:p>
    <w:p>
      <w:pPr>
        <w:spacing w:after="0" w:before="0" w:line="240" w:lineRule="auto"/>
        <w:ind w:left="283"/>
      </w:pPr>
      <w:r>
        <w:rPr>
          <w:rFonts w:ascii="Courier New" w:hAnsi="Courier New"/>
          <w:sz w:val="18"/>
        </w:rPr>
        <w:t xml:space="preserve">    margin: 2rem 0;</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.stat-card {</w:t>
      </w:r>
    </w:p>
    <w:p>
      <w:pPr>
        <w:spacing w:after="0" w:before="0" w:line="240" w:lineRule="auto"/>
        <w:ind w:left="283"/>
      </w:pPr>
      <w:r>
        <w:rPr>
          <w:rFonts w:ascii="Courier New" w:hAnsi="Courier New"/>
          <w:sz w:val="18"/>
        </w:rPr>
        <w:t xml:space="preserve">    background: white;</w:t>
      </w:r>
    </w:p>
    <w:p>
      <w:pPr>
        <w:spacing w:after="0" w:before="0" w:line="240" w:lineRule="auto"/>
        <w:ind w:left="283"/>
      </w:pPr>
      <w:r>
        <w:rPr>
          <w:rFonts w:ascii="Courier New" w:hAnsi="Courier New"/>
          <w:sz w:val="18"/>
        </w:rPr>
        <w:t xml:space="preserve">    padding: 2rem;</w:t>
      </w:r>
    </w:p>
    <w:p>
      <w:pPr>
        <w:spacing w:after="0" w:before="0" w:line="240" w:lineRule="auto"/>
        <w:ind w:left="283"/>
      </w:pPr>
      <w:r>
        <w:rPr>
          <w:rFonts w:ascii="Courier New" w:hAnsi="Courier New"/>
          <w:sz w:val="18"/>
        </w:rPr>
        <w:t xml:space="preserve">    border-radius: 8px;</w:t>
      </w:r>
    </w:p>
    <w:p>
      <w:pPr>
        <w:spacing w:after="0" w:before="0" w:line="240" w:lineRule="auto"/>
        <w:ind w:left="283"/>
      </w:pPr>
      <w:r>
        <w:rPr>
          <w:rFonts w:ascii="Courier New" w:hAnsi="Courier New"/>
          <w:sz w:val="18"/>
        </w:rPr>
        <w:t xml:space="preserve">    text-align: center;</w:t>
      </w:r>
    </w:p>
    <w:p>
      <w:pPr>
        <w:spacing w:after="0" w:before="0" w:line="240" w:lineRule="auto"/>
        <w:ind w:left="283"/>
      </w:pPr>
      <w:r>
        <w:rPr>
          <w:rFonts w:ascii="Courier New" w:hAnsi="Courier New"/>
          <w:sz w:val="18"/>
        </w:rPr>
        <w:t xml:space="preserve">    box-shadow: 0 2px 5px rgba(0,0,0,0.1);</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.stat-card h3 {</w:t>
      </w:r>
    </w:p>
    <w:p>
      <w:pPr>
        <w:spacing w:after="0" w:before="0" w:line="240" w:lineRule="auto"/>
        <w:ind w:left="283"/>
      </w:pPr>
      <w:r>
        <w:rPr>
          <w:rFonts w:ascii="Courier New" w:hAnsi="Courier New"/>
          <w:sz w:val="18"/>
        </w:rPr>
        <w:t xml:space="preserve">    font-size: 2.5rem;</w:t>
      </w:r>
    </w:p>
    <w:p>
      <w:pPr>
        <w:spacing w:after="0" w:before="0" w:line="240" w:lineRule="auto"/>
        <w:ind w:left="283"/>
      </w:pPr>
      <w:r>
        <w:rPr>
          <w:rFonts w:ascii="Courier New" w:hAnsi="Courier New"/>
          <w:sz w:val="18"/>
        </w:rPr>
        <w:t xml:space="preserve">    color: #3498db;</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table {</w:t>
      </w:r>
    </w:p>
    <w:p>
      <w:pPr>
        <w:spacing w:after="0" w:before="0" w:line="240" w:lineRule="auto"/>
        <w:ind w:left="283"/>
      </w:pPr>
      <w:r>
        <w:rPr>
          <w:rFonts w:ascii="Courier New" w:hAnsi="Courier New"/>
          <w:sz w:val="18"/>
        </w:rPr>
        <w:t xml:space="preserve">    width: 100%;</w:t>
      </w:r>
    </w:p>
    <w:p>
      <w:pPr>
        <w:spacing w:after="0" w:before="0" w:line="240" w:lineRule="auto"/>
        <w:ind w:left="283"/>
      </w:pPr>
      <w:r>
        <w:rPr>
          <w:rFonts w:ascii="Courier New" w:hAnsi="Courier New"/>
          <w:sz w:val="18"/>
        </w:rPr>
        <w:t xml:space="preserve">    border-collapse: collapse;</w:t>
      </w:r>
    </w:p>
    <w:p>
      <w:pPr>
        <w:spacing w:after="0" w:before="0" w:line="240" w:lineRule="auto"/>
        <w:ind w:left="283"/>
      </w:pPr>
      <w:r>
        <w:rPr>
          <w:rFonts w:ascii="Courier New" w:hAnsi="Courier New"/>
          <w:sz w:val="18"/>
        </w:rPr>
        <w:t xml:space="preserve">    background: white;</w:t>
      </w:r>
    </w:p>
    <w:p>
      <w:pPr>
        <w:spacing w:after="0" w:before="0" w:line="240" w:lineRule="auto"/>
        <w:ind w:left="283"/>
      </w:pPr>
      <w:r>
        <w:rPr>
          <w:rFonts w:ascii="Courier New" w:hAnsi="Courier New"/>
          <w:sz w:val="18"/>
        </w:rPr>
        <w:t xml:space="preserve">    margin: 1rem 0;</w:t>
      </w:r>
    </w:p>
    <w:p>
      <w:pPr>
        <w:spacing w:after="0" w:before="0" w:line="240" w:lineRule="auto"/>
        <w:ind w:left="283"/>
      </w:pPr>
      <w:r>
        <w:rPr>
          <w:rFonts w:ascii="Courier New" w:hAnsi="Courier New"/>
          <w:sz w:val="18"/>
        </w:rPr>
        <w:t xml:space="preserve">    box-shadow: 0 2px 5px rgba(0,0,0,0.1);</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th, td {</w:t>
      </w:r>
    </w:p>
    <w:p>
      <w:pPr>
        <w:spacing w:after="0" w:before="0" w:line="240" w:lineRule="auto"/>
        <w:ind w:left="283"/>
      </w:pPr>
      <w:r>
        <w:rPr>
          <w:rFonts w:ascii="Courier New" w:hAnsi="Courier New"/>
          <w:sz w:val="18"/>
        </w:rPr>
        <w:t xml:space="preserve">    padding: 0.75rem;</w:t>
      </w:r>
    </w:p>
    <w:p>
      <w:pPr>
        <w:spacing w:after="0" w:before="0" w:line="240" w:lineRule="auto"/>
        <w:ind w:left="283"/>
      </w:pPr>
      <w:r>
        <w:rPr>
          <w:rFonts w:ascii="Courier New" w:hAnsi="Courier New"/>
          <w:sz w:val="18"/>
        </w:rPr>
        <w:t xml:space="preserve">    text-align: left;</w:t>
      </w:r>
    </w:p>
    <w:p>
      <w:pPr>
        <w:spacing w:after="0" w:before="0" w:line="240" w:lineRule="auto"/>
        <w:ind w:left="283"/>
      </w:pPr>
      <w:r>
        <w:rPr>
          <w:rFonts w:ascii="Courier New" w:hAnsi="Courier New"/>
          <w:sz w:val="18"/>
        </w:rPr>
        <w:t xml:space="preserve">    border-bottom: 1px solid #ddd;</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th {</w:t>
      </w:r>
    </w:p>
    <w:p>
      <w:pPr>
        <w:spacing w:after="0" w:before="0" w:line="240" w:lineRule="auto"/>
        <w:ind w:left="283"/>
      </w:pPr>
      <w:r>
        <w:rPr>
          <w:rFonts w:ascii="Courier New" w:hAnsi="Courier New"/>
          <w:sz w:val="18"/>
        </w:rPr>
        <w:t xml:space="preserve">    background: #2c3e50;</w:t>
      </w:r>
    </w:p>
    <w:p>
      <w:pPr>
        <w:spacing w:after="0" w:before="0" w:line="240" w:lineRule="auto"/>
        <w:ind w:left="283"/>
      </w:pPr>
      <w:r>
        <w:rPr>
          <w:rFonts w:ascii="Courier New" w:hAnsi="Courier New"/>
          <w:sz w:val="18"/>
        </w:rPr>
        <w:t xml:space="preserve">    color: white;</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tr:hover {</w:t>
      </w:r>
    </w:p>
    <w:p>
      <w:pPr>
        <w:spacing w:after="0" w:before="0" w:line="240" w:lineRule="auto"/>
        <w:ind w:left="283"/>
      </w:pPr>
      <w:r>
        <w:rPr>
          <w:rFonts w:ascii="Courier New" w:hAnsi="Courier New"/>
          <w:sz w:val="18"/>
        </w:rPr>
        <w:t xml:space="preserve">    background: #f5f5f5;</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.form {</w:t>
      </w:r>
    </w:p>
    <w:p>
      <w:pPr>
        <w:spacing w:after="0" w:before="0" w:line="240" w:lineRule="auto"/>
        <w:ind w:left="283"/>
      </w:pPr>
      <w:r>
        <w:rPr>
          <w:rFonts w:ascii="Courier New" w:hAnsi="Courier New"/>
          <w:sz w:val="18"/>
        </w:rPr>
        <w:t xml:space="preserve">    max-width: 500px;</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.form-group {</w:t>
      </w:r>
    </w:p>
    <w:p>
      <w:pPr>
        <w:spacing w:after="0" w:before="0" w:line="240" w:lineRule="auto"/>
        <w:ind w:left="283"/>
      </w:pPr>
      <w:r>
        <w:rPr>
          <w:rFonts w:ascii="Courier New" w:hAnsi="Courier New"/>
          <w:sz w:val="18"/>
        </w:rPr>
        <w:t xml:space="preserve">    margin-bottom: 1rem;</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.form-group label {</w:t>
      </w:r>
    </w:p>
    <w:p>
      <w:pPr>
        <w:spacing w:after="0" w:before="0" w:line="240" w:lineRule="auto"/>
        <w:ind w:left="283"/>
      </w:pPr>
      <w:r>
        <w:rPr>
          <w:rFonts w:ascii="Courier New" w:hAnsi="Courier New"/>
          <w:sz w:val="18"/>
        </w:rPr>
        <w:t xml:space="preserve">    display: block;</w:t>
      </w:r>
    </w:p>
    <w:p>
      <w:pPr>
        <w:spacing w:after="0" w:before="0" w:line="240" w:lineRule="auto"/>
        <w:ind w:left="283"/>
      </w:pPr>
      <w:r>
        <w:rPr>
          <w:rFonts w:ascii="Courier New" w:hAnsi="Courier New"/>
          <w:sz w:val="18"/>
        </w:rPr>
        <w:t xml:space="preserve">    margin-bottom: 0.5rem;</w:t>
      </w:r>
    </w:p>
    <w:p>
      <w:pPr>
        <w:spacing w:after="0" w:before="0" w:line="240" w:lineRule="auto"/>
        <w:ind w:left="283"/>
      </w:pPr>
      <w:r>
        <w:rPr>
          <w:rFonts w:ascii="Courier New" w:hAnsi="Courier New"/>
          <w:sz w:val="18"/>
        </w:rPr>
        <w:t xml:space="preserve">    font-weight: bold;</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.form-group input,</w:t>
      </w:r>
    </w:p>
    <w:p>
      <w:pPr>
        <w:spacing w:after="0" w:before="0" w:line="240" w:lineRule="auto"/>
        <w:ind w:left="283"/>
      </w:pPr>
      <w:r>
        <w:rPr>
          <w:rFonts w:ascii="Courier New" w:hAnsi="Courier New"/>
          <w:sz w:val="18"/>
        </w:rPr>
        <w:t>.form-group select,</w:t>
      </w:r>
    </w:p>
    <w:p>
      <w:pPr>
        <w:spacing w:after="0" w:before="0" w:line="240" w:lineRule="auto"/>
        <w:ind w:left="283"/>
      </w:pPr>
      <w:r>
        <w:rPr>
          <w:rFonts w:ascii="Courier New" w:hAnsi="Courier New"/>
          <w:sz w:val="18"/>
        </w:rPr>
        <w:t>.form-group textarea {</w:t>
      </w:r>
    </w:p>
    <w:p>
      <w:pPr>
        <w:spacing w:after="0" w:before="0" w:line="240" w:lineRule="auto"/>
        <w:ind w:left="283"/>
      </w:pPr>
      <w:r>
        <w:rPr>
          <w:rFonts w:ascii="Courier New" w:hAnsi="Courier New"/>
          <w:sz w:val="18"/>
        </w:rPr>
        <w:t xml:space="preserve">    width: 100%;</w:t>
      </w:r>
    </w:p>
    <w:p>
      <w:pPr>
        <w:spacing w:after="0" w:before="0" w:line="240" w:lineRule="auto"/>
        <w:ind w:left="283"/>
      </w:pPr>
      <w:r>
        <w:rPr>
          <w:rFonts w:ascii="Courier New" w:hAnsi="Courier New"/>
          <w:sz w:val="18"/>
        </w:rPr>
        <w:t xml:space="preserve">    padding: 0.75rem;</w:t>
      </w:r>
    </w:p>
    <w:p>
      <w:pPr>
        <w:spacing w:after="0" w:before="0" w:line="240" w:lineRule="auto"/>
        <w:ind w:left="283"/>
      </w:pPr>
      <w:r>
        <w:rPr>
          <w:rFonts w:ascii="Courier New" w:hAnsi="Courier New"/>
          <w:sz w:val="18"/>
        </w:rPr>
        <w:t xml:space="preserve">    border: 1px solid #ddd;</w:t>
      </w:r>
    </w:p>
    <w:p>
      <w:pPr>
        <w:spacing w:after="0" w:before="0" w:line="240" w:lineRule="auto"/>
        <w:ind w:left="283"/>
      </w:pPr>
      <w:r>
        <w:rPr>
          <w:rFonts w:ascii="Courier New" w:hAnsi="Courier New"/>
          <w:sz w:val="18"/>
        </w:rPr>
        <w:t xml:space="preserve">    border-radius: 4px;</w:t>
      </w:r>
    </w:p>
    <w:p>
      <w:pPr>
        <w:spacing w:after="0" w:before="0" w:line="240" w:lineRule="auto"/>
        <w:ind w:left="283"/>
      </w:pPr>
      <w:r>
        <w:rPr>
          <w:rFonts w:ascii="Courier New" w:hAnsi="Courier New"/>
          <w:sz w:val="18"/>
        </w:rPr>
        <w:t xml:space="preserve">    font-size: 1rem;</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.btn {</w:t>
      </w:r>
    </w:p>
    <w:p>
      <w:pPr>
        <w:spacing w:after="0" w:before="0" w:line="240" w:lineRule="auto"/>
        <w:ind w:left="283"/>
      </w:pPr>
      <w:r>
        <w:rPr>
          <w:rFonts w:ascii="Courier New" w:hAnsi="Courier New"/>
          <w:sz w:val="18"/>
        </w:rPr>
        <w:t xml:space="preserve">    display: inline-block;</w:t>
      </w:r>
    </w:p>
    <w:p>
      <w:pPr>
        <w:spacing w:after="0" w:before="0" w:line="240" w:lineRule="auto"/>
        <w:ind w:left="283"/>
      </w:pPr>
      <w:r>
        <w:rPr>
          <w:rFonts w:ascii="Courier New" w:hAnsi="Courier New"/>
          <w:sz w:val="18"/>
        </w:rPr>
        <w:t xml:space="preserve">    padding: 0.75rem 1.5rem;</w:t>
      </w:r>
    </w:p>
    <w:p>
      <w:pPr>
        <w:spacing w:after="0" w:before="0" w:line="240" w:lineRule="auto"/>
        <w:ind w:left="283"/>
      </w:pPr>
      <w:r>
        <w:rPr>
          <w:rFonts w:ascii="Courier New" w:hAnsi="Courier New"/>
          <w:sz w:val="18"/>
        </w:rPr>
        <w:t xml:space="preserve">    border: none;</w:t>
      </w:r>
    </w:p>
    <w:p>
      <w:pPr>
        <w:spacing w:after="0" w:before="0" w:line="240" w:lineRule="auto"/>
        <w:ind w:left="283"/>
      </w:pPr>
      <w:r>
        <w:rPr>
          <w:rFonts w:ascii="Courier New" w:hAnsi="Courier New"/>
          <w:sz w:val="18"/>
        </w:rPr>
        <w:t xml:space="preserve">    border-radius: 4px;</w:t>
      </w:r>
    </w:p>
    <w:p>
      <w:pPr>
        <w:spacing w:after="0" w:before="0" w:line="240" w:lineRule="auto"/>
        <w:ind w:left="283"/>
      </w:pPr>
      <w:r>
        <w:rPr>
          <w:rFonts w:ascii="Courier New" w:hAnsi="Courier New"/>
          <w:sz w:val="18"/>
        </w:rPr>
        <w:t xml:space="preserve">    cursor: pointer;</w:t>
      </w:r>
    </w:p>
    <w:p>
      <w:pPr>
        <w:spacing w:after="0" w:before="0" w:line="240" w:lineRule="auto"/>
        <w:ind w:left="283"/>
      </w:pPr>
      <w:r>
        <w:rPr>
          <w:rFonts w:ascii="Courier New" w:hAnsi="Courier New"/>
          <w:sz w:val="18"/>
        </w:rPr>
        <w:t xml:space="preserve">    font-size: 1rem;</w:t>
      </w:r>
    </w:p>
    <w:p>
      <w:pPr>
        <w:spacing w:after="0" w:before="0" w:line="240" w:lineRule="auto"/>
        <w:ind w:left="283"/>
      </w:pPr>
      <w:r>
        <w:rPr>
          <w:rFonts w:ascii="Courier New" w:hAnsi="Courier New"/>
          <w:sz w:val="18"/>
        </w:rPr>
        <w:t xml:space="preserve">    text-decoration: none;</w:t>
      </w:r>
    </w:p>
    <w:p>
      <w:pPr>
        <w:spacing w:after="0" w:before="0" w:line="240" w:lineRule="auto"/>
        <w:ind w:left="283"/>
      </w:pPr>
      <w:r>
        <w:rPr>
          <w:rFonts w:ascii="Courier New" w:hAnsi="Courier New"/>
          <w:sz w:val="18"/>
        </w:rPr>
        <w:t xml:space="preserve">    transition: background 0.3s;</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.btn-primary {</w:t>
      </w:r>
    </w:p>
    <w:p>
      <w:pPr>
        <w:spacing w:after="0" w:before="0" w:line="240" w:lineRule="auto"/>
        <w:ind w:left="283"/>
      </w:pPr>
      <w:r>
        <w:rPr>
          <w:rFonts w:ascii="Courier New" w:hAnsi="Courier New"/>
          <w:sz w:val="18"/>
        </w:rPr>
        <w:t xml:space="preserve">    background: #3498db;</w:t>
      </w:r>
    </w:p>
    <w:p>
      <w:pPr>
        <w:spacing w:after="0" w:before="0" w:line="240" w:lineRule="auto"/>
        <w:ind w:left="283"/>
      </w:pPr>
      <w:r>
        <w:rPr>
          <w:rFonts w:ascii="Courier New" w:hAnsi="Courier New"/>
          <w:sz w:val="18"/>
        </w:rPr>
        <w:t xml:space="preserve">    color: white;</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.btn-primary:hover {</w:t>
      </w:r>
    </w:p>
    <w:p>
      <w:pPr>
        <w:spacing w:after="0" w:before="0" w:line="240" w:lineRule="auto"/>
        <w:ind w:left="283"/>
      </w:pPr>
      <w:r>
        <w:rPr>
          <w:rFonts w:ascii="Courier New" w:hAnsi="Courier New"/>
          <w:sz w:val="18"/>
        </w:rPr>
        <w:t xml:space="preserve">    background: #2980b9;</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.alert {</w:t>
      </w:r>
    </w:p>
    <w:p>
      <w:pPr>
        <w:spacing w:after="0" w:before="0" w:line="240" w:lineRule="auto"/>
        <w:ind w:left="283"/>
      </w:pPr>
      <w:r>
        <w:rPr>
          <w:rFonts w:ascii="Courier New" w:hAnsi="Courier New"/>
          <w:sz w:val="18"/>
        </w:rPr>
        <w:t xml:space="preserve">    padding: 1rem;</w:t>
      </w:r>
    </w:p>
    <w:p>
      <w:pPr>
        <w:spacing w:after="0" w:before="0" w:line="240" w:lineRule="auto"/>
        <w:ind w:left="283"/>
      </w:pPr>
      <w:r>
        <w:rPr>
          <w:rFonts w:ascii="Courier New" w:hAnsi="Courier New"/>
          <w:sz w:val="18"/>
        </w:rPr>
        <w:t xml:space="preserve">    margin: 1rem 0;</w:t>
      </w:r>
    </w:p>
    <w:p>
      <w:pPr>
        <w:spacing w:after="0" w:before="0" w:line="240" w:lineRule="auto"/>
        <w:ind w:left="283"/>
      </w:pPr>
      <w:r>
        <w:rPr>
          <w:rFonts w:ascii="Courier New" w:hAnsi="Courier New"/>
          <w:sz w:val="18"/>
        </w:rPr>
        <w:t xml:space="preserve">    border-radius: 4px;</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.alert-success { background: #d4edda; color: #155724; }</w:t>
      </w:r>
    </w:p>
    <w:p>
      <w:pPr>
        <w:spacing w:after="0" w:before="0" w:line="240" w:lineRule="auto"/>
        <w:ind w:left="283"/>
      </w:pPr>
      <w:r>
        <w:rPr>
          <w:rFonts w:ascii="Courier New" w:hAnsi="Courier New"/>
          <w:sz w:val="18"/>
        </w:rPr>
        <w:t>.alert-danger  { background: #f8d7da; color: #721c24; }</w:t>
      </w:r>
    </w:p>
    <w:p>
      <w:pPr>
        <w:spacing w:after="0" w:before="0" w:line="240" w:lineRule="auto"/>
        <w:ind w:left="283"/>
      </w:pPr>
      <w:r>
        <w:rPr>
          <w:rFonts w:ascii="Courier New" w:hAnsi="Courier New"/>
          <w:sz w:val="18"/>
        </w:rPr>
        <w:t>.alert-warning { background: #fff3cd; color: #856404; }</w:t>
      </w:r>
    </w:p>
    <w:p>
      <w:pPr>
        <w:spacing w:after="0" w:before="0" w:line="240" w:lineRule="auto"/>
        <w:ind w:left="283"/>
      </w:pPr>
      <w:r>
        <w:rPr>
          <w:rFonts w:ascii="Courier New" w:hAnsi="Courier New"/>
          <w:sz w:val="18"/>
        </w:rPr>
        <w:t>.alert-info    { background: #d1ecf1; color: #0c5460;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.status {</w:t>
      </w:r>
    </w:p>
    <w:p>
      <w:pPr>
        <w:spacing w:after="0" w:before="0" w:line="240" w:lineRule="auto"/>
        <w:ind w:left="283"/>
      </w:pPr>
      <w:r>
        <w:rPr>
          <w:rFonts w:ascii="Courier New" w:hAnsi="Courier New"/>
          <w:sz w:val="18"/>
        </w:rPr>
        <w:t xml:space="preserve">    padding: 0.25rem 0.5rem;</w:t>
      </w:r>
    </w:p>
    <w:p>
      <w:pPr>
        <w:spacing w:after="0" w:before="0" w:line="240" w:lineRule="auto"/>
        <w:ind w:left="283"/>
      </w:pPr>
      <w:r>
        <w:rPr>
          <w:rFonts w:ascii="Courier New" w:hAnsi="Courier New"/>
          <w:sz w:val="18"/>
        </w:rPr>
        <w:t xml:space="preserve">    border-radius: 4px;</w:t>
      </w:r>
    </w:p>
    <w:p>
      <w:pPr>
        <w:spacing w:after="0" w:before="0" w:line="240" w:lineRule="auto"/>
        <w:ind w:left="283"/>
      </w:pPr>
      <w:r>
        <w:rPr>
          <w:rFonts w:ascii="Courier New" w:hAnsi="Courier New"/>
          <w:sz w:val="18"/>
        </w:rPr>
        <w:t xml:space="preserve">    font-size: 0.875rem;</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.status-scheduled { background: #d1ecf1; color: #0c5460; }</w:t>
      </w:r>
    </w:p>
    <w:p>
      <w:pPr>
        <w:spacing w:after="0" w:before="0" w:line="240" w:lineRule="auto"/>
        <w:ind w:left="283"/>
      </w:pPr>
      <w:r>
        <w:rPr>
          <w:rFonts w:ascii="Courier New" w:hAnsi="Courier New"/>
          <w:sz w:val="18"/>
        </w:rPr>
        <w:t>.status-completed { background: #d4edda; color: #155724; }</w:t>
      </w:r>
    </w:p>
    <w:p>
      <w:pPr>
        <w:spacing w:after="0" w:before="0" w:line="240" w:lineRule="auto"/>
        <w:ind w:left="283"/>
      </w:pPr>
      <w:r>
        <w:rPr>
          <w:rFonts w:ascii="Courier New" w:hAnsi="Courier New"/>
          <w:sz w:val="18"/>
        </w:rPr>
        <w:t>.status-cancelled { background: #f8d7da; color: #721c24; }</w:t>
      </w:r>
    </w:p>
    <w:p>
      <w:pPr>
        <w:spacing w:after="0" w:before="0" w:line="240" w:lineRule="auto"/>
        <w:ind w:left="283"/>
      </w:pPr>
      <w:r>
        <w:rPr>
          <w:rFonts w:ascii="Courier New" w:hAnsi="Courier New"/>
          <w:sz w:val="18"/>
        </w:rPr>
        <w:t>.status-live      { background: #fff3cd; color: #856404;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.footer {</w:t>
      </w:r>
    </w:p>
    <w:p>
      <w:pPr>
        <w:spacing w:after="0" w:before="0" w:line="240" w:lineRule="auto"/>
        <w:ind w:left="283"/>
      </w:pPr>
      <w:r>
        <w:rPr>
          <w:rFonts w:ascii="Courier New" w:hAnsi="Courier New"/>
          <w:sz w:val="18"/>
        </w:rPr>
        <w:t xml:space="preserve">    text-align: center;</w:t>
      </w:r>
    </w:p>
    <w:p>
      <w:pPr>
        <w:spacing w:after="0" w:before="0" w:line="240" w:lineRule="auto"/>
        <w:ind w:left="283"/>
      </w:pPr>
      <w:r>
        <w:rPr>
          <w:rFonts w:ascii="Courier New" w:hAnsi="Courier New"/>
          <w:sz w:val="18"/>
        </w:rPr>
        <w:t xml:space="preserve">    padding: 2rem;</w:t>
      </w:r>
    </w:p>
    <w:p>
      <w:pPr>
        <w:spacing w:after="0" w:before="0" w:line="240" w:lineRule="auto"/>
        <w:ind w:left="283"/>
      </w:pPr>
      <w:r>
        <w:rPr>
          <w:rFonts w:ascii="Courier New" w:hAnsi="Courier New"/>
          <w:sz w:val="18"/>
        </w:rPr>
        <w:t xml:space="preserve">    background: #2c3e50;</w:t>
      </w:r>
    </w:p>
    <w:p>
      <w:pPr>
        <w:spacing w:after="0" w:before="0" w:line="240" w:lineRule="auto"/>
        <w:ind w:left="283"/>
      </w:pPr>
      <w:r>
        <w:rPr>
          <w:rFonts w:ascii="Courier New" w:hAnsi="Courier New"/>
          <w:sz w:val="18"/>
        </w:rPr>
        <w:t xml:space="preserve">    color: white;</w:t>
      </w:r>
    </w:p>
    <w:p>
      <w:pPr>
        <w:spacing w:after="0" w:before="0" w:line="240" w:lineRule="auto"/>
        <w:ind w:left="283"/>
      </w:pPr>
      <w:r>
        <w:rPr>
          <w:rFonts w:ascii="Courier New" w:hAnsi="Courier New"/>
          <w:sz w:val="18"/>
        </w:rPr>
        <w:t xml:space="preserve">    margin-top: 3rem;</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h1, h2 {</w:t>
      </w:r>
    </w:p>
    <w:p>
      <w:pPr>
        <w:spacing w:after="0" w:before="0" w:line="240" w:lineRule="auto"/>
        <w:ind w:left="283"/>
      </w:pPr>
      <w:r>
        <w:rPr>
          <w:rFonts w:ascii="Courier New" w:hAnsi="Courier New"/>
          <w:sz w:val="18"/>
        </w:rPr>
        <w:t xml:space="preserve">    margin: 1.5rem 0 1rem;</w:t>
      </w:r>
    </w:p>
    <w:p>
      <w:pPr>
        <w:spacing w:after="0" w:before="0" w:line="240" w:lineRule="auto"/>
        <w:ind w:left="283"/>
      </w:pPr>
      <w:r>
        <w:rPr>
          <w:rFonts w:ascii="Courier New" w:hAnsi="Courier New"/>
          <w:sz w:val="18"/>
        </w:rPr>
        <w:t xml:space="preserve">    color: #2c3e50;</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.features {</w:t>
      </w:r>
    </w:p>
    <w:p>
      <w:pPr>
        <w:spacing w:after="0" w:before="0" w:line="240" w:lineRule="auto"/>
        <w:ind w:left="283"/>
      </w:pPr>
      <w:r>
        <w:rPr>
          <w:rFonts w:ascii="Courier New" w:hAnsi="Courier New"/>
          <w:sz w:val="18"/>
        </w:rPr>
        <w:t xml:space="preserve">    background: white;</w:t>
      </w:r>
    </w:p>
    <w:p>
      <w:pPr>
        <w:spacing w:after="0" w:before="0" w:line="240" w:lineRule="auto"/>
        <w:ind w:left="283"/>
      </w:pPr>
      <w:r>
        <w:rPr>
          <w:rFonts w:ascii="Courier New" w:hAnsi="Courier New"/>
          <w:sz w:val="18"/>
        </w:rPr>
        <w:t xml:space="preserve">    padding: 2rem;</w:t>
      </w:r>
    </w:p>
    <w:p>
      <w:pPr>
        <w:spacing w:after="0" w:before="0" w:line="240" w:lineRule="auto"/>
        <w:ind w:left="283"/>
      </w:pPr>
      <w:r>
        <w:rPr>
          <w:rFonts w:ascii="Courier New" w:hAnsi="Courier New"/>
          <w:sz w:val="18"/>
        </w:rPr>
        <w:t xml:space="preserve">    border-radius: 8px;</w:t>
      </w:r>
    </w:p>
    <w:p>
      <w:pPr>
        <w:spacing w:after="0" w:before="0" w:line="240" w:lineRule="auto"/>
        <w:ind w:left="283"/>
      </w:pPr>
      <w:r>
        <w:rPr>
          <w:rFonts w:ascii="Courier New" w:hAnsi="Courier New"/>
          <w:sz w:val="18"/>
        </w:rPr>
        <w:t xml:space="preserve">    box-shadow: 0 2px 5px rgba(0,0,0,0.1);</w:t>
      </w:r>
    </w:p>
    <w:p>
      <w:pPr>
        <w:spacing w:after="0" w:before="0" w:line="240" w:lineRule="auto"/>
        <w:ind w:left="283"/>
      </w:pPr>
      <w:r>
        <w:rPr>
          <w:rFonts w:ascii="Courier New" w:hAnsi="Courier New"/>
          <w:sz w:val="18"/>
        </w:rPr>
        <w:t xml:space="preserve">    margin-top: 2rem;</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.features ul {</w:t>
      </w:r>
    </w:p>
    <w:p>
      <w:pPr>
        <w:spacing w:after="0" w:before="0" w:line="240" w:lineRule="auto"/>
        <w:ind w:left="283"/>
      </w:pPr>
      <w:r>
        <w:rPr>
          <w:rFonts w:ascii="Courier New" w:hAnsi="Courier New"/>
          <w:sz w:val="18"/>
        </w:rPr>
        <w:t xml:space="preserve">    margin-left: 1.5rem;</w:t>
      </w:r>
    </w:p>
    <w:p>
      <w:pPr>
        <w:spacing w:after="0" w:before="0" w:line="240" w:lineRule="auto"/>
        <w:ind w:left="283"/>
      </w:pPr>
      <w:r>
        <w:rPr>
          <w:rFonts w:ascii="Courier New" w:hAnsi="Courier New"/>
          <w:sz w:val="18"/>
        </w:rPr>
        <w:t xml:space="preserve">    margin-top: 1rem;</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.features li {</w:t>
      </w:r>
    </w:p>
    <w:p>
      <w:pPr>
        <w:spacing w:after="0" w:before="0" w:line="240" w:lineRule="auto"/>
        <w:ind w:left="283"/>
      </w:pPr>
      <w:r>
        <w:rPr>
          <w:rFonts w:ascii="Courier New" w:hAnsi="Courier New"/>
          <w:sz w:val="18"/>
        </w:rPr>
        <w:t xml:space="preserve">    margin-bottom: 0.5rem;</w:t>
      </w:r>
    </w:p>
    <w:p>
      <w:pPr>
        <w:spacing w:after="0" w:before="0" w:line="240" w:lineRule="auto"/>
        <w:ind w:left="283"/>
      </w:pPr>
      <w:r>
        <w:rPr>
          <w:rFonts w:ascii="Courier New" w:hAnsi="Courier New"/>
          <w:sz w:val="18"/>
        </w:rPr>
        <w:t>}</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@media (max-width: 768px) {</w:t>
      </w:r>
    </w:p>
    <w:p>
      <w:pPr>
        <w:spacing w:after="0" w:before="0" w:line="240" w:lineRule="auto"/>
        <w:ind w:left="283"/>
      </w:pPr>
      <w:r>
        <w:rPr>
          <w:rFonts w:ascii="Courier New" w:hAnsi="Courier New"/>
          <w:sz w:val="18"/>
        </w:rPr>
        <w:t xml:space="preserve">    .navbar {</w:t>
      </w:r>
    </w:p>
    <w:p>
      <w:pPr>
        <w:spacing w:after="0" w:before="0" w:line="240" w:lineRule="auto"/>
        <w:ind w:left="283"/>
      </w:pPr>
      <w:r>
        <w:rPr>
          <w:rFonts w:ascii="Courier New" w:hAnsi="Courier New"/>
          <w:sz w:val="18"/>
        </w:rPr>
        <w:t xml:space="preserve">        flex-direction: column;</w:t>
      </w:r>
    </w:p>
    <w:p>
      <w:pPr>
        <w:spacing w:after="0" w:before="0" w:line="240" w:lineRule="auto"/>
        <w:ind w:left="283"/>
      </w:pPr>
      <w:r>
        <w:rPr>
          <w:rFonts w:ascii="Courier New" w:hAnsi="Courier New"/>
          <w:sz w:val="18"/>
        </w:rPr>
        <w:t xml:space="preserve">        gap: 1rem;</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.nav-links {</w:t>
      </w:r>
    </w:p>
    <w:p>
      <w:pPr>
        <w:spacing w:after="0" w:before="0" w:line="240" w:lineRule="auto"/>
        <w:ind w:left="283"/>
      </w:pPr>
      <w:r>
        <w:rPr>
          <w:rFonts w:ascii="Courier New" w:hAnsi="Courier New"/>
          <w:sz w:val="18"/>
        </w:rPr>
        <w:t xml:space="preserve">        flex-wrap: wrap;</w:t>
      </w:r>
    </w:p>
    <w:p>
      <w:pPr>
        <w:spacing w:after="0" w:before="0" w:line="240" w:lineRule="auto"/>
        <w:ind w:left="283"/>
      </w:pPr>
      <w:r>
        <w:rPr>
          <w:rFonts w:ascii="Courier New" w:hAnsi="Courier New"/>
          <w:sz w:val="18"/>
        </w:rPr>
        <w:t xml:space="preserve">        justify-content: center;</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xml:space="preserve">    .stats-grid {</w:t>
      </w:r>
    </w:p>
    <w:p>
      <w:pPr>
        <w:spacing w:after="0" w:before="0" w:line="240" w:lineRule="auto"/>
        <w:ind w:left="283"/>
      </w:pPr>
      <w:r>
        <w:rPr>
          <w:rFonts w:ascii="Courier New" w:hAnsi="Courier New"/>
          <w:sz w:val="18"/>
        </w:rPr>
        <w:t xml:space="preserve">        grid-template-columns: 1fr;</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w:t>
      </w:r>
    </w:p>
    <w:p>
      <w:pPr>
        <w:spacing w:after="40"/>
      </w:pPr>
    </w:p>
    <w:p>
      <w:pPr>
        <w:pStyle w:val="Heading2"/>
      </w:pPr>
      <w:r>
        <w:t>9.5 Connect Flask to PostgreSQL</w:t>
      </w:r>
    </w:p>
    <w:p>
      <w:r>
        <w:t>Follow these steps to set up and run the application:</w:t>
      </w:r>
    </w:p>
    <w:p>
      <w:pPr>
        <w:pStyle w:val="ListBullet"/>
      </w:pPr>
      <w:r>
        <w:rPr>
          <w:rFonts w:ascii="Times New Roman" w:hAnsi="Times New Roman"/>
          <w:sz w:val="24"/>
        </w:rPr>
        <w:t>1. Create the database: Execute CREATE DATABASE channel_broadcasting_management_system_portal; in psql or pgAdmin.</w:t>
      </w:r>
    </w:p>
    <w:p>
      <w:pPr>
        <w:pStyle w:val="ListBullet"/>
      </w:pPr>
      <w:r>
        <w:rPr>
          <w:rFonts w:ascii="Times New Roman" w:hAnsi="Times New Roman"/>
          <w:sz w:val="24"/>
        </w:rPr>
        <w:t>2. Execute schema.sql: Run the schema script to create all tables and constraints.</w:t>
      </w:r>
    </w:p>
    <w:p>
      <w:pPr>
        <w:pStyle w:val="ListBullet"/>
      </w:pPr>
      <w:r>
        <w:rPr>
          <w:rFonts w:ascii="Times New Roman" w:hAnsi="Times New Roman"/>
          <w:sz w:val="24"/>
        </w:rPr>
        <w:t>3. Execute seed.sql: Run the seed script to populate sample data.</w:t>
      </w:r>
    </w:p>
    <w:p>
      <w:pPr>
        <w:pStyle w:val="ListBullet"/>
      </w:pPr>
      <w:r>
        <w:rPr>
          <w:rFonts w:ascii="Times New Roman" w:hAnsi="Times New Roman"/>
          <w:sz w:val="24"/>
        </w:rPr>
        <w:t>4. Install Python packages: Run pip install -r requirements.txt.</w:t>
      </w:r>
    </w:p>
    <w:p>
      <w:pPr>
        <w:pStyle w:val="ListBullet"/>
      </w:pPr>
      <w:r>
        <w:rPr>
          <w:rFonts w:ascii="Times New Roman" w:hAnsi="Times New Roman"/>
          <w:sz w:val="24"/>
        </w:rPr>
        <w:t>5. Configure environment variables: Create a .env file with DB credentials and SECRET_KEY.</w:t>
      </w:r>
    </w:p>
    <w:p>
      <w:pPr>
        <w:pStyle w:val="ListBullet"/>
      </w:pPr>
      <w:r>
        <w:rPr>
          <w:rFonts w:ascii="Times New Roman" w:hAnsi="Times New Roman"/>
          <w:sz w:val="24"/>
        </w:rPr>
        <w:t>6. Create administrator: Insert an admin user with a hashed password using Werkzeug.</w:t>
      </w:r>
    </w:p>
    <w:p>
      <w:pPr>
        <w:pStyle w:val="ListBullet"/>
      </w:pPr>
      <w:r>
        <w:rPr>
          <w:rFonts w:ascii="Times New Roman" w:hAnsi="Times New Roman"/>
          <w:sz w:val="24"/>
        </w:rPr>
        <w:t>7. Run the application: Execute python app.py.</w:t>
      </w:r>
    </w:p>
    <w:p>
      <w:pPr>
        <w:pStyle w:val="ListBullet"/>
      </w:pPr>
      <w:r>
        <w:rPr>
          <w:rFonts w:ascii="Times New Roman" w:hAnsi="Times New Roman"/>
          <w:sz w:val="24"/>
        </w:rPr>
        <w:t>8. Open browser: Navigate to http://127.0.0.1:5000.</w:t>
      </w:r>
    </w:p>
    <w:p>
      <w:pPr>
        <w:pStyle w:val="ListBullet"/>
      </w:pPr>
      <w:r>
        <w:rPr>
          <w:rFonts w:ascii="Times New Roman" w:hAnsi="Times New Roman"/>
          <w:sz w:val="24"/>
        </w:rPr>
        <w:t>9. Log in as normal user: Register a new account and log in.</w:t>
      </w:r>
    </w:p>
    <w:p>
      <w:pPr>
        <w:pStyle w:val="ListBullet"/>
      </w:pPr>
      <w:r>
        <w:rPr>
          <w:rFonts w:ascii="Times New Roman" w:hAnsi="Times New Roman"/>
          <w:sz w:val="24"/>
        </w:rPr>
        <w:t>10. Submit a show: Fill the add-show form and verify it appears in PostgreSQL.</w:t>
      </w:r>
    </w:p>
    <w:p>
      <w:pPr>
        <w:pStyle w:val="ListBullet"/>
      </w:pPr>
      <w:r>
        <w:rPr>
          <w:rFonts w:ascii="Times New Roman" w:hAnsi="Times New Roman"/>
          <w:sz w:val="24"/>
        </w:rPr>
        <w:t>11. Log in as administrator: Access the admin portal and verify all records are visible.</w:t>
      </w:r>
    </w:p>
    <w:p>
      <w:pPr>
        <w:spacing w:after="0" w:before="0" w:line="240" w:lineRule="auto"/>
        <w:ind w:left="283"/>
      </w:pPr>
      <w:r>
        <w:rPr>
          <w:rFonts w:ascii="Courier New" w:hAnsi="Courier New"/>
          <w:sz w:val="18"/>
        </w:rPr>
        <w:t># Example .env file</w:t>
      </w:r>
    </w:p>
    <w:p>
      <w:pPr>
        <w:spacing w:after="0" w:before="0" w:line="240" w:lineRule="auto"/>
        <w:ind w:left="283"/>
      </w:pPr>
      <w:r>
        <w:rPr>
          <w:rFonts w:ascii="Courier New" w:hAnsi="Courier New"/>
          <w:sz w:val="18"/>
        </w:rPr>
        <w:t>DB_HOST=localhost</w:t>
      </w:r>
    </w:p>
    <w:p>
      <w:pPr>
        <w:spacing w:after="0" w:before="0" w:line="240" w:lineRule="auto"/>
        <w:ind w:left="283"/>
      </w:pPr>
      <w:r>
        <w:rPr>
          <w:rFonts w:ascii="Courier New" w:hAnsi="Courier New"/>
          <w:sz w:val="18"/>
        </w:rPr>
        <w:t>DB_PORT=5432</w:t>
      </w:r>
    </w:p>
    <w:p>
      <w:pPr>
        <w:spacing w:after="0" w:before="0" w:line="240" w:lineRule="auto"/>
        <w:ind w:left="283"/>
      </w:pPr>
      <w:r>
        <w:rPr>
          <w:rFonts w:ascii="Courier New" w:hAnsi="Courier New"/>
          <w:sz w:val="18"/>
        </w:rPr>
        <w:t>DB_NAME=channel_broadcasting_management_system_portal</w:t>
      </w:r>
    </w:p>
    <w:p>
      <w:pPr>
        <w:spacing w:after="0" w:before="0" w:line="240" w:lineRule="auto"/>
        <w:ind w:left="283"/>
      </w:pPr>
      <w:r>
        <w:rPr>
          <w:rFonts w:ascii="Courier New" w:hAnsi="Courier New"/>
          <w:sz w:val="18"/>
        </w:rPr>
        <w:t>DB_USER=postgres</w:t>
      </w:r>
    </w:p>
    <w:p>
      <w:pPr>
        <w:spacing w:after="0" w:before="0" w:line="240" w:lineRule="auto"/>
        <w:ind w:left="283"/>
      </w:pPr>
      <w:r>
        <w:rPr>
          <w:rFonts w:ascii="Courier New" w:hAnsi="Courier New"/>
          <w:sz w:val="18"/>
        </w:rPr>
        <w:t>DB_PASSWORD=your_password_here</w:t>
      </w:r>
    </w:p>
    <w:p>
      <w:pPr>
        <w:spacing w:after="0" w:before="0" w:line="240" w:lineRule="auto"/>
        <w:ind w:left="283"/>
      </w:pPr>
      <w:r>
        <w:rPr>
          <w:rFonts w:ascii="Courier New" w:hAnsi="Courier New"/>
          <w:sz w:val="18"/>
        </w:rPr>
        <w:t>SECRET_KEY=your-secret-key-here</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Install dependencies</w:t>
      </w:r>
    </w:p>
    <w:p>
      <w:pPr>
        <w:spacing w:after="0" w:before="0" w:line="240" w:lineRule="auto"/>
        <w:ind w:left="283"/>
      </w:pPr>
      <w:r>
        <w:rPr>
          <w:rFonts w:ascii="Courier New" w:hAnsi="Courier New"/>
          <w:sz w:val="18"/>
        </w:rPr>
        <w:t>pip install Flask psycopg2-binary python-dotenv Werkzeug</w:t>
      </w:r>
    </w:p>
    <w:p>
      <w:pPr>
        <w:spacing w:after="0" w:before="0" w:line="240" w:lineRule="auto"/>
        <w:ind w:left="283"/>
      </w:pPr>
      <w:r>
        <w:rPr>
          <w:rFonts w:ascii="Courier New" w:hAnsi="Courier New"/>
          <w:sz w:val="18"/>
        </w:rPr>
        <w:t xml:space="preserve"> </w:t>
      </w:r>
    </w:p>
    <w:p>
      <w:pPr>
        <w:spacing w:after="0" w:before="0" w:line="240" w:lineRule="auto"/>
        <w:ind w:left="283"/>
      </w:pPr>
      <w:r>
        <w:rPr>
          <w:rFonts w:ascii="Courier New" w:hAnsi="Courier New"/>
          <w:sz w:val="18"/>
        </w:rPr>
        <w:t># Run the application</w:t>
      </w:r>
    </w:p>
    <w:p>
      <w:pPr>
        <w:spacing w:after="0" w:before="0" w:line="240" w:lineRule="auto"/>
        <w:ind w:left="283"/>
      </w:pPr>
      <w:r>
        <w:rPr>
          <w:rFonts w:ascii="Courier New" w:hAnsi="Courier New"/>
          <w:sz w:val="18"/>
        </w:rPr>
        <w:t>python app.py</w:t>
      </w:r>
    </w:p>
    <w:p>
      <w:pPr>
        <w:spacing w:after="40"/>
      </w:pPr>
    </w:p>
    <w:p>
      <w:r>
        <w:br w:type="page"/>
      </w:r>
    </w:p>
    <w:p>
      <w:pPr>
        <w:pStyle w:val="Heading1"/>
      </w:pPr>
      <w:r>
        <w:t>10. Testing and Validation</w:t>
      </w:r>
    </w:p>
    <w:p>
      <w:r>
        <w:t>The following test cases validate the system's functionality. Expected results are documented based on the system design and business rules.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2F3"/>
          </w:tcPr>
          <w:p>
            <w:pPr>
              <w:jc w:val="center"/>
            </w:pPr>
            <w:r/>
            <w:r>
              <w:rPr>
                <w:rFonts w:ascii="Times New Roman" w:hAnsi="Times New Roman"/>
                <w:b/>
                <w:sz w:val="20"/>
              </w:rPr>
              <w:t>Test Case</w:t>
            </w:r>
          </w:p>
        </w:tc>
        <w:tc>
          <w:tcPr>
            <w:tcW w:type="dxa" w:w="3009"/>
            <w:shd w:fill="D9E2F3"/>
          </w:tcPr>
          <w:p>
            <w:pPr>
              <w:jc w:val="center"/>
            </w:pPr>
            <w:r/>
            <w:r>
              <w:rPr>
                <w:rFonts w:ascii="Times New Roman" w:hAnsi="Times New Roman"/>
                <w:b/>
                <w:sz w:val="20"/>
              </w:rPr>
              <w:t>Action</w:t>
            </w:r>
          </w:p>
        </w:tc>
        <w:tc>
          <w:tcPr>
            <w:tcW w:type="dxa" w:w="3009"/>
            <w:shd w:fill="D9E2F3"/>
          </w:tcPr>
          <w:p>
            <w:pPr>
              <w:jc w:val="center"/>
            </w:pPr>
            <w:r/>
            <w:r>
              <w:rPr>
                <w:rFonts w:ascii="Times New Roman" w:hAnsi="Times New Roman"/>
                <w:b/>
                <w:sz w:val="20"/>
              </w:rPr>
              <w:t>Expected Result</w:t>
            </w:r>
          </w:p>
        </w:tc>
      </w:tr>
      <w:tr>
        <w:tc>
          <w:tcPr>
            <w:tcW w:type="dxa" w:w="3009"/>
          </w:tcPr>
          <w:p>
            <w:r/>
            <w:r>
              <w:rPr>
                <w:rFonts w:ascii="Times New Roman" w:hAnsi="Times New Roman"/>
                <w:sz w:val="18"/>
              </w:rPr>
              <w:t>TC-01: Valid user registration</w:t>
            </w:r>
          </w:p>
        </w:tc>
        <w:tc>
          <w:tcPr>
            <w:tcW w:type="dxa" w:w="3009"/>
          </w:tcPr>
          <w:p>
            <w:r/>
            <w:r>
              <w:rPr>
                <w:rFonts w:ascii="Times New Roman" w:hAnsi="Times New Roman"/>
                <w:sz w:val="18"/>
              </w:rPr>
              <w:t>Fill all fields with valid data and submit.</w:t>
            </w:r>
          </w:p>
        </w:tc>
        <w:tc>
          <w:tcPr>
            <w:tcW w:type="dxa" w:w="3009"/>
          </w:tcPr>
          <w:p>
            <w:r/>
            <w:r>
              <w:rPr>
                <w:rFonts w:ascii="Times New Roman" w:hAnsi="Times New Roman"/>
                <w:sz w:val="18"/>
              </w:rPr>
              <w:t>Account created, user redirected to login page.</w:t>
            </w:r>
          </w:p>
        </w:tc>
      </w:tr>
      <w:tr>
        <w:tc>
          <w:tcPr>
            <w:tcW w:type="dxa" w:w="3009"/>
          </w:tcPr>
          <w:p>
            <w:r/>
            <w:r>
              <w:rPr>
                <w:rFonts w:ascii="Times New Roman" w:hAnsi="Times New Roman"/>
                <w:sz w:val="18"/>
              </w:rPr>
              <w:t>TC-02: Duplicate email registration</w:t>
            </w:r>
          </w:p>
        </w:tc>
        <w:tc>
          <w:tcPr>
            <w:tcW w:type="dxa" w:w="3009"/>
          </w:tcPr>
          <w:p>
            <w:r/>
            <w:r>
              <w:rPr>
                <w:rFonts w:ascii="Times New Roman" w:hAnsi="Times New Roman"/>
                <w:sz w:val="18"/>
              </w:rPr>
              <w:t>Register with an existing email address.</w:t>
            </w:r>
          </w:p>
        </w:tc>
        <w:tc>
          <w:tcPr>
            <w:tcW w:type="dxa" w:w="3009"/>
          </w:tcPr>
          <w:p>
            <w:r/>
            <w:r>
              <w:rPr>
                <w:rFonts w:ascii="Times New Roman" w:hAnsi="Times New Roman"/>
                <w:sz w:val="18"/>
              </w:rPr>
              <w:t>Error message: Email already registered.</w:t>
            </w:r>
          </w:p>
        </w:tc>
      </w:tr>
      <w:tr>
        <w:tc>
          <w:tcPr>
            <w:tcW w:type="dxa" w:w="3009"/>
          </w:tcPr>
          <w:p>
            <w:r/>
            <w:r>
              <w:rPr>
                <w:rFonts w:ascii="Times New Roman" w:hAnsi="Times New Roman"/>
                <w:sz w:val="18"/>
              </w:rPr>
              <w:t>TC-03: Valid login</w:t>
            </w:r>
          </w:p>
        </w:tc>
        <w:tc>
          <w:tcPr>
            <w:tcW w:type="dxa" w:w="3009"/>
          </w:tcPr>
          <w:p>
            <w:r/>
            <w:r>
              <w:rPr>
                <w:rFonts w:ascii="Times New Roman" w:hAnsi="Times New Roman"/>
                <w:sz w:val="18"/>
              </w:rPr>
              <w:t>Enter correct email and password.</w:t>
            </w:r>
          </w:p>
        </w:tc>
        <w:tc>
          <w:tcPr>
            <w:tcW w:type="dxa" w:w="3009"/>
          </w:tcPr>
          <w:p>
            <w:r/>
            <w:r>
              <w:rPr>
                <w:rFonts w:ascii="Times New Roman" w:hAnsi="Times New Roman"/>
                <w:sz w:val="18"/>
              </w:rPr>
              <w:t>User logged in, redirected to dashboard.</w:t>
            </w:r>
          </w:p>
        </w:tc>
      </w:tr>
      <w:tr>
        <w:tc>
          <w:tcPr>
            <w:tcW w:type="dxa" w:w="3009"/>
          </w:tcPr>
          <w:p>
            <w:r/>
            <w:r>
              <w:rPr>
                <w:rFonts w:ascii="Times New Roman" w:hAnsi="Times New Roman"/>
                <w:sz w:val="18"/>
              </w:rPr>
              <w:t>TC-04: Invalid login</w:t>
            </w:r>
          </w:p>
        </w:tc>
        <w:tc>
          <w:tcPr>
            <w:tcW w:type="dxa" w:w="3009"/>
          </w:tcPr>
          <w:p>
            <w:r/>
            <w:r>
              <w:rPr>
                <w:rFonts w:ascii="Times New Roman" w:hAnsi="Times New Roman"/>
                <w:sz w:val="18"/>
              </w:rPr>
              <w:t>Enter incorrect password.</w:t>
            </w:r>
          </w:p>
        </w:tc>
        <w:tc>
          <w:tcPr>
            <w:tcW w:type="dxa" w:w="3009"/>
          </w:tcPr>
          <w:p>
            <w:r/>
            <w:r>
              <w:rPr>
                <w:rFonts w:ascii="Times New Roman" w:hAnsi="Times New Roman"/>
                <w:sz w:val="18"/>
              </w:rPr>
              <w:t>Error: Invalid email or password.</w:t>
            </w:r>
          </w:p>
        </w:tc>
      </w:tr>
      <w:tr>
        <w:tc>
          <w:tcPr>
            <w:tcW w:type="dxa" w:w="3009"/>
          </w:tcPr>
          <w:p>
            <w:r/>
            <w:r>
              <w:rPr>
                <w:rFonts w:ascii="Times New Roman" w:hAnsi="Times New Roman"/>
                <w:sz w:val="18"/>
              </w:rPr>
              <w:t>TC-05: Unauthorized admin access</w:t>
            </w:r>
          </w:p>
        </w:tc>
        <w:tc>
          <w:tcPr>
            <w:tcW w:type="dxa" w:w="3009"/>
          </w:tcPr>
          <w:p>
            <w:r/>
            <w:r>
              <w:rPr>
                <w:rFonts w:ascii="Times New Roman" w:hAnsi="Times New Roman"/>
                <w:sz w:val="18"/>
              </w:rPr>
              <w:t>Access /admin without admin role.</w:t>
            </w:r>
          </w:p>
        </w:tc>
        <w:tc>
          <w:tcPr>
            <w:tcW w:type="dxa" w:w="3009"/>
          </w:tcPr>
          <w:p>
            <w:r/>
            <w:r>
              <w:rPr>
                <w:rFonts w:ascii="Times New Roman" w:hAnsi="Times New Roman"/>
                <w:sz w:val="18"/>
              </w:rPr>
              <w:t>Redirected to home page with error message.</w:t>
            </w:r>
          </w:p>
        </w:tc>
      </w:tr>
      <w:tr>
        <w:tc>
          <w:tcPr>
            <w:tcW w:type="dxa" w:w="3009"/>
          </w:tcPr>
          <w:p>
            <w:r/>
            <w:r>
              <w:rPr>
                <w:rFonts w:ascii="Times New Roman" w:hAnsi="Times New Roman"/>
                <w:sz w:val="18"/>
              </w:rPr>
              <w:t>TC-06: Authorized admin login</w:t>
            </w:r>
          </w:p>
        </w:tc>
        <w:tc>
          <w:tcPr>
            <w:tcW w:type="dxa" w:w="3009"/>
          </w:tcPr>
          <w:p>
            <w:r/>
            <w:r>
              <w:rPr>
                <w:rFonts w:ascii="Times New Roman" w:hAnsi="Times New Roman"/>
                <w:sz w:val="18"/>
              </w:rPr>
              <w:t>Login with admin credentials.</w:t>
            </w:r>
          </w:p>
        </w:tc>
        <w:tc>
          <w:tcPr>
            <w:tcW w:type="dxa" w:w="3009"/>
          </w:tcPr>
          <w:p>
            <w:r/>
            <w:r>
              <w:rPr>
                <w:rFonts w:ascii="Times New Roman" w:hAnsi="Times New Roman"/>
                <w:sz w:val="18"/>
              </w:rPr>
              <w:t>Admin dashboard displayed with all records.</w:t>
            </w:r>
          </w:p>
        </w:tc>
      </w:tr>
      <w:tr>
        <w:tc>
          <w:tcPr>
            <w:tcW w:type="dxa" w:w="3009"/>
          </w:tcPr>
          <w:p>
            <w:r/>
            <w:r>
              <w:rPr>
                <w:rFonts w:ascii="Times New Roman" w:hAnsi="Times New Roman"/>
                <w:sz w:val="18"/>
              </w:rPr>
              <w:t>TC-07: Add show with valid data</w:t>
            </w:r>
          </w:p>
        </w:tc>
        <w:tc>
          <w:tcPr>
            <w:tcW w:type="dxa" w:w="3009"/>
          </w:tcPr>
          <w:p>
            <w:r/>
            <w:r>
              <w:rPr>
                <w:rFonts w:ascii="Times New Roman" w:hAnsi="Times New Roman"/>
                <w:sz w:val="18"/>
              </w:rPr>
              <w:t>Submit show form with all valid fields.</w:t>
            </w:r>
          </w:p>
        </w:tc>
        <w:tc>
          <w:tcPr>
            <w:tcW w:type="dxa" w:w="3009"/>
          </w:tcPr>
          <w:p>
            <w:r/>
            <w:r>
              <w:rPr>
                <w:rFonts w:ascii="Times New Roman" w:hAnsi="Times New Roman"/>
                <w:sz w:val="18"/>
              </w:rPr>
              <w:t>Show saved, appears in show listing.</w:t>
            </w:r>
          </w:p>
        </w:tc>
      </w:tr>
      <w:tr>
        <w:tc>
          <w:tcPr>
            <w:tcW w:type="dxa" w:w="3009"/>
          </w:tcPr>
          <w:p>
            <w:r/>
            <w:r>
              <w:rPr>
                <w:rFonts w:ascii="Times New Roman" w:hAnsi="Times New Roman"/>
                <w:sz w:val="18"/>
              </w:rPr>
              <w:t>TC-08: Add show with invalid agency ID</w:t>
            </w:r>
          </w:p>
        </w:tc>
        <w:tc>
          <w:tcPr>
            <w:tcW w:type="dxa" w:w="3009"/>
          </w:tcPr>
          <w:p>
            <w:r/>
            <w:r>
              <w:rPr>
                <w:rFonts w:ascii="Times New Roman" w:hAnsi="Times New Roman"/>
                <w:sz w:val="18"/>
              </w:rPr>
              <w:t>Submit form with non-existent agency_id.</w:t>
            </w:r>
          </w:p>
        </w:tc>
        <w:tc>
          <w:tcPr>
            <w:tcW w:type="dxa" w:w="3009"/>
          </w:tcPr>
          <w:p>
            <w:r/>
            <w:r>
              <w:rPr>
                <w:rFonts w:ascii="Times New Roman" w:hAnsi="Times New Roman"/>
                <w:sz w:val="18"/>
              </w:rPr>
              <w:t>Foreign key constraint violation error.</w:t>
            </w:r>
          </w:p>
        </w:tc>
      </w:tr>
      <w:tr>
        <w:tc>
          <w:tcPr>
            <w:tcW w:type="dxa" w:w="3009"/>
          </w:tcPr>
          <w:p>
            <w:r/>
            <w:r>
              <w:rPr>
                <w:rFonts w:ascii="Times New Roman" w:hAnsi="Times New Roman"/>
                <w:sz w:val="18"/>
              </w:rPr>
              <w:t>TC-09: Create schedule for invalid channel</w:t>
            </w:r>
          </w:p>
        </w:tc>
        <w:tc>
          <w:tcPr>
            <w:tcW w:type="dxa" w:w="3009"/>
          </w:tcPr>
          <w:p>
            <w:r/>
            <w:r>
              <w:rPr>
                <w:rFonts w:ascii="Times New Roman" w:hAnsi="Times New Roman"/>
                <w:sz w:val="18"/>
              </w:rPr>
              <w:t>Use non-existent channel_id.</w:t>
            </w:r>
          </w:p>
        </w:tc>
        <w:tc>
          <w:tcPr>
            <w:tcW w:type="dxa" w:w="3009"/>
          </w:tcPr>
          <w:p>
            <w:r/>
            <w:r>
              <w:rPr>
                <w:rFonts w:ascii="Times New Roman" w:hAnsi="Times New Roman"/>
                <w:sz w:val="18"/>
              </w:rPr>
              <w:t>Foreign key constraint violation.</w:t>
            </w:r>
          </w:p>
        </w:tc>
      </w:tr>
      <w:tr>
        <w:tc>
          <w:tcPr>
            <w:tcW w:type="dxa" w:w="3009"/>
          </w:tcPr>
          <w:p>
            <w:r/>
            <w:r>
              <w:rPr>
                <w:rFonts w:ascii="Times New Roman" w:hAnsi="Times New Roman"/>
                <w:sz w:val="18"/>
              </w:rPr>
              <w:t>TC-10: Schedule with end before start</w:t>
            </w:r>
          </w:p>
        </w:tc>
        <w:tc>
          <w:tcPr>
            <w:tcW w:type="dxa" w:w="3009"/>
          </w:tcPr>
          <w:p>
            <w:r/>
            <w:r>
              <w:rPr>
                <w:rFonts w:ascii="Times New Roman" w:hAnsi="Times New Roman"/>
                <w:sz w:val="18"/>
              </w:rPr>
              <w:t>Set end_time earlier than start_time.</w:t>
            </w:r>
          </w:p>
        </w:tc>
        <w:tc>
          <w:tcPr>
            <w:tcW w:type="dxa" w:w="3009"/>
          </w:tcPr>
          <w:p>
            <w:r/>
            <w:r>
              <w:rPr>
                <w:rFonts w:ascii="Times New Roman" w:hAnsi="Times New Roman"/>
                <w:sz w:val="18"/>
              </w:rPr>
              <w:t>CHECK constraint violation or validation error.</w:t>
            </w:r>
          </w:p>
        </w:tc>
      </w:tr>
      <w:tr>
        <w:tc>
          <w:tcPr>
            <w:tcW w:type="dxa" w:w="3009"/>
          </w:tcPr>
          <w:p>
            <w:r/>
            <w:r>
              <w:rPr>
                <w:rFonts w:ascii="Times New Roman" w:hAnsi="Times New Roman"/>
                <w:sz w:val="18"/>
              </w:rPr>
              <w:t>TC-11: Overlapping schedule on same channel</w:t>
            </w:r>
          </w:p>
        </w:tc>
        <w:tc>
          <w:tcPr>
            <w:tcW w:type="dxa" w:w="3009"/>
          </w:tcPr>
          <w:p>
            <w:r/>
            <w:r>
              <w:rPr>
                <w:rFonts w:ascii="Times New Roman" w:hAnsi="Times New Roman"/>
                <w:sz w:val="18"/>
              </w:rPr>
              <w:t>Create schedule overlapping existing one.</w:t>
            </w:r>
          </w:p>
        </w:tc>
        <w:tc>
          <w:tcPr>
            <w:tcW w:type="dxa" w:w="3009"/>
          </w:tcPr>
          <w:p>
            <w:r/>
            <w:r>
              <w:rPr>
                <w:rFonts w:ascii="Times New Roman" w:hAnsi="Times New Roman"/>
                <w:sz w:val="18"/>
              </w:rPr>
              <w:t>Exclusion constraint violation: conflict detected.</w:t>
            </w:r>
          </w:p>
        </w:tc>
      </w:tr>
      <w:tr>
        <w:tc>
          <w:tcPr>
            <w:tcW w:type="dxa" w:w="3009"/>
          </w:tcPr>
          <w:p>
            <w:r/>
            <w:r>
              <w:rPr>
                <w:rFonts w:ascii="Times New Roman" w:hAnsi="Times New Roman"/>
                <w:sz w:val="18"/>
              </w:rPr>
              <w:t>TC-12: Non-conflicting schedule</w:t>
            </w:r>
          </w:p>
        </w:tc>
        <w:tc>
          <w:tcPr>
            <w:tcW w:type="dxa" w:w="3009"/>
          </w:tcPr>
          <w:p>
            <w:r/>
            <w:r>
              <w:rPr>
                <w:rFonts w:ascii="Times New Roman" w:hAnsi="Times New Roman"/>
                <w:sz w:val="18"/>
              </w:rPr>
              <w:t>Create schedule with no overlap.</w:t>
            </w:r>
          </w:p>
        </w:tc>
        <w:tc>
          <w:tcPr>
            <w:tcW w:type="dxa" w:w="3009"/>
          </w:tcPr>
          <w:p>
            <w:r/>
            <w:r>
              <w:rPr>
                <w:rFonts w:ascii="Times New Roman" w:hAnsi="Times New Roman"/>
                <w:sz w:val="18"/>
              </w:rPr>
              <w:t>Schedule created successfully.</w:t>
            </w:r>
          </w:p>
        </w:tc>
      </w:tr>
      <w:tr>
        <w:tc>
          <w:tcPr>
            <w:tcW w:type="dxa" w:w="3009"/>
          </w:tcPr>
          <w:p>
            <w:r/>
            <w:r>
              <w:rPr>
                <w:rFonts w:ascii="Times New Roman" w:hAnsi="Times New Roman"/>
                <w:sz w:val="18"/>
              </w:rPr>
              <w:t>TC-13: Update schedule status</w:t>
            </w:r>
          </w:p>
        </w:tc>
        <w:tc>
          <w:tcPr>
            <w:tcW w:type="dxa" w:w="3009"/>
          </w:tcPr>
          <w:p>
            <w:r/>
            <w:r>
              <w:rPr>
                <w:rFonts w:ascii="Times New Roman" w:hAnsi="Times New Roman"/>
                <w:sz w:val="18"/>
              </w:rPr>
              <w:t>Change status from Scheduled to Completed.</w:t>
            </w:r>
          </w:p>
        </w:tc>
        <w:tc>
          <w:tcPr>
            <w:tcW w:type="dxa" w:w="3009"/>
          </w:tcPr>
          <w:p>
            <w:r/>
            <w:r>
              <w:rPr>
                <w:rFonts w:ascii="Times New Roman" w:hAnsi="Times New Roman"/>
                <w:sz w:val="18"/>
              </w:rPr>
              <w:t>Status updated in database.</w:t>
            </w:r>
          </w:p>
        </w:tc>
      </w:tr>
      <w:tr>
        <w:tc>
          <w:tcPr>
            <w:tcW w:type="dxa" w:w="3009"/>
          </w:tcPr>
          <w:p>
            <w:r/>
            <w:r>
              <w:rPr>
                <w:rFonts w:ascii="Times New Roman" w:hAnsi="Times New Roman"/>
                <w:sz w:val="18"/>
              </w:rPr>
              <w:t>TC-14: Cancel scheduled broadcast</w:t>
            </w:r>
          </w:p>
        </w:tc>
        <w:tc>
          <w:tcPr>
            <w:tcW w:type="dxa" w:w="3009"/>
          </w:tcPr>
          <w:p>
            <w:r/>
            <w:r>
              <w:rPr>
                <w:rFonts w:ascii="Times New Roman" w:hAnsi="Times New Roman"/>
                <w:sz w:val="18"/>
              </w:rPr>
              <w:t>Set status to Cancelled.</w:t>
            </w:r>
          </w:p>
        </w:tc>
        <w:tc>
          <w:tcPr>
            <w:tcW w:type="dxa" w:w="3009"/>
          </w:tcPr>
          <w:p>
            <w:r/>
            <w:r>
              <w:rPr>
                <w:rFonts w:ascii="Times New Roman" w:hAnsi="Times New Roman"/>
                <w:sz w:val="18"/>
              </w:rPr>
              <w:t>Status updated, schedule excluded from conflict checks.</w:t>
            </w:r>
          </w:p>
        </w:tc>
      </w:tr>
      <w:tr>
        <w:tc>
          <w:tcPr>
            <w:tcW w:type="dxa" w:w="3009"/>
          </w:tcPr>
          <w:p>
            <w:r/>
            <w:r>
              <w:rPr>
                <w:rFonts w:ascii="Times New Roman" w:hAnsi="Times New Roman"/>
                <w:sz w:val="18"/>
              </w:rPr>
              <w:t>TC-15: Search for a show</w:t>
            </w:r>
          </w:p>
        </w:tc>
        <w:tc>
          <w:tcPr>
            <w:tcW w:type="dxa" w:w="3009"/>
          </w:tcPr>
          <w:p>
            <w:r/>
            <w:r>
              <w:rPr>
                <w:rFonts w:ascii="Times New Roman" w:hAnsi="Times New Roman"/>
                <w:sz w:val="18"/>
              </w:rPr>
              <w:t>Enter search term in show search.</w:t>
            </w:r>
          </w:p>
        </w:tc>
        <w:tc>
          <w:tcPr>
            <w:tcW w:type="dxa" w:w="3009"/>
          </w:tcPr>
          <w:p>
            <w:r/>
            <w:r>
              <w:rPr>
                <w:rFonts w:ascii="Times New Roman" w:hAnsi="Times New Roman"/>
                <w:sz w:val="18"/>
              </w:rPr>
              <w:t>Matching shows displayed in results.</w:t>
            </w:r>
          </w:p>
        </w:tc>
      </w:tr>
      <w:tr>
        <w:tc>
          <w:tcPr>
            <w:tcW w:type="dxa" w:w="3009"/>
          </w:tcPr>
          <w:p>
            <w:r/>
            <w:r>
              <w:rPr>
                <w:rFonts w:ascii="Times New Roman" w:hAnsi="Times New Roman"/>
                <w:sz w:val="18"/>
              </w:rPr>
              <w:t>TC-16: View joined schedule info</w:t>
            </w:r>
          </w:p>
        </w:tc>
        <w:tc>
          <w:tcPr>
            <w:tcW w:type="dxa" w:w="3009"/>
          </w:tcPr>
          <w:p>
            <w:r/>
            <w:r>
              <w:rPr>
                <w:rFonts w:ascii="Times New Roman" w:hAnsi="Times New Roman"/>
                <w:sz w:val="18"/>
              </w:rPr>
              <w:t>Access schedule page.</w:t>
            </w:r>
          </w:p>
        </w:tc>
        <w:tc>
          <w:tcPr>
            <w:tcW w:type="dxa" w:w="3009"/>
          </w:tcPr>
          <w:p>
            <w:r/>
            <w:r>
              <w:rPr>
                <w:rFonts w:ascii="Times New Roman" w:hAnsi="Times New Roman"/>
                <w:sz w:val="18"/>
              </w:rPr>
              <w:t>Shows with agency, genre, channel displayed correctly.</w:t>
            </w:r>
          </w:p>
        </w:tc>
      </w:tr>
      <w:tr>
        <w:tc>
          <w:tcPr>
            <w:tcW w:type="dxa" w:w="3009"/>
          </w:tcPr>
          <w:p>
            <w:r/>
            <w:r>
              <w:rPr>
                <w:rFonts w:ascii="Times New Roman" w:hAnsi="Times New Roman"/>
                <w:sz w:val="18"/>
              </w:rPr>
              <w:t>TC-17: Dashboard statistics</w:t>
            </w:r>
          </w:p>
        </w:tc>
        <w:tc>
          <w:tcPr>
            <w:tcW w:type="dxa" w:w="3009"/>
          </w:tcPr>
          <w:p>
            <w:r/>
            <w:r>
              <w:rPr>
                <w:rFonts w:ascii="Times New Roman" w:hAnsi="Times New Roman"/>
                <w:sz w:val="18"/>
              </w:rPr>
              <w:t>View home page.</w:t>
            </w:r>
          </w:p>
        </w:tc>
        <w:tc>
          <w:tcPr>
            <w:tcW w:type="dxa" w:w="3009"/>
          </w:tcPr>
          <w:p>
            <w:r/>
            <w:r>
              <w:rPr>
                <w:rFonts w:ascii="Times New Roman" w:hAnsi="Times New Roman"/>
                <w:sz w:val="18"/>
              </w:rPr>
              <w:t>Correct counts displayed for shows, users, channels, schedules.</w:t>
            </w:r>
          </w:p>
        </w:tc>
      </w:tr>
      <w:tr>
        <w:tc>
          <w:tcPr>
            <w:tcW w:type="dxa" w:w="3009"/>
          </w:tcPr>
          <w:p>
            <w:r/>
            <w:r>
              <w:rPr>
                <w:rFonts w:ascii="Times New Roman" w:hAnsi="Times New Roman"/>
                <w:sz w:val="18"/>
              </w:rPr>
              <w:t>TC-18: Foreign-key integrity</w:t>
            </w:r>
          </w:p>
        </w:tc>
        <w:tc>
          <w:tcPr>
            <w:tcW w:type="dxa" w:w="3009"/>
          </w:tcPr>
          <w:p>
            <w:r/>
            <w:r>
              <w:rPr>
                <w:rFonts w:ascii="Times New Roman" w:hAnsi="Times New Roman"/>
                <w:sz w:val="18"/>
              </w:rPr>
              <w:t>Delete agency with associated shows.</w:t>
            </w:r>
          </w:p>
        </w:tc>
        <w:tc>
          <w:tcPr>
            <w:tcW w:type="dxa" w:w="3009"/>
          </w:tcPr>
          <w:p>
            <w:r/>
            <w:r>
              <w:rPr>
                <w:rFonts w:ascii="Times New Roman" w:hAnsi="Times New Roman"/>
                <w:sz w:val="18"/>
              </w:rPr>
              <w:t>ON DELETE RESTRICT prevents deletion.</w:t>
            </w:r>
          </w:p>
        </w:tc>
      </w:tr>
      <w:tr>
        <w:tc>
          <w:tcPr>
            <w:tcW w:type="dxa" w:w="3009"/>
          </w:tcPr>
          <w:p>
            <w:r/>
            <w:r>
              <w:rPr>
                <w:rFonts w:ascii="Times New Roman" w:hAnsi="Times New Roman"/>
                <w:sz w:val="18"/>
              </w:rPr>
              <w:t>TC-19: Database connectivity</w:t>
            </w:r>
          </w:p>
        </w:tc>
        <w:tc>
          <w:tcPr>
            <w:tcW w:type="dxa" w:w="3009"/>
          </w:tcPr>
          <w:p>
            <w:r/>
            <w:r>
              <w:rPr>
                <w:rFonts w:ascii="Times New Roman" w:hAnsi="Times New Roman"/>
                <w:sz w:val="18"/>
              </w:rPr>
              <w:t>Start application with PostgreSQL running.</w:t>
            </w:r>
          </w:p>
        </w:tc>
        <w:tc>
          <w:tcPr>
            <w:tcW w:type="dxa" w:w="3009"/>
          </w:tcPr>
          <w:p>
            <w:r/>
            <w:r>
              <w:rPr>
                <w:rFonts w:ascii="Times New Roman" w:hAnsi="Times New Roman"/>
                <w:sz w:val="18"/>
              </w:rPr>
              <w:t>Application starts without connection errors.</w:t>
            </w:r>
          </w:p>
        </w:tc>
      </w:tr>
      <w:tr>
        <w:tc>
          <w:tcPr>
            <w:tcW w:type="dxa" w:w="3009"/>
          </w:tcPr>
          <w:p>
            <w:r/>
            <w:r>
              <w:rPr>
                <w:rFonts w:ascii="Times New Roman" w:hAnsi="Times New Roman"/>
                <w:sz w:val="18"/>
              </w:rPr>
              <w:t>TC-20: Password hash verification</w:t>
            </w:r>
          </w:p>
        </w:tc>
        <w:tc>
          <w:tcPr>
            <w:tcW w:type="dxa" w:w="3009"/>
          </w:tcPr>
          <w:p>
            <w:r/>
            <w:r>
              <w:rPr>
                <w:rFonts w:ascii="Times New Roman" w:hAnsi="Times New Roman"/>
                <w:sz w:val="18"/>
              </w:rPr>
              <w:t>Check users table after registration.</w:t>
            </w:r>
          </w:p>
        </w:tc>
        <w:tc>
          <w:tcPr>
            <w:tcW w:type="dxa" w:w="3009"/>
          </w:tcPr>
          <w:p>
            <w:r/>
            <w:r>
              <w:rPr>
                <w:rFonts w:ascii="Times New Roman" w:hAnsi="Times New Roman"/>
                <w:sz w:val="18"/>
              </w:rPr>
              <w:t>password_hash contains hashed value, not plaintext.</w:t>
            </w:r>
          </w:p>
        </w:tc>
      </w:tr>
    </w:tbl>
    <w:p>
      <w:pPr>
        <w:spacing w:after="80"/>
      </w:pPr>
    </w:p>
    <w:p>
      <w:pPr>
        <w:jc w:val="center"/>
      </w:pPr>
      <w:r>
        <w:rPr>
          <w:rFonts w:ascii="Times New Roman" w:hAnsi="Times New Roman"/>
          <w:b/>
          <w:sz w:val="20"/>
        </w:rPr>
        <w:t>Table 10.1: Test Cases and Expected Results</w:t>
      </w:r>
    </w:p>
    <w:p>
      <w:r>
        <w:t>Note: Expected results are based on the system design. Actual test execution should be performed by running the application with the PostgreSQL database.</w:t>
      </w:r>
    </w:p>
    <w:p>
      <w:r>
        <w:br w:type="page"/>
      </w:r>
    </w:p>
    <w:p>
      <w:pPr>
        <w:pStyle w:val="Heading1"/>
      </w:pPr>
      <w:r>
        <w:t>11. Conclusion</w:t>
      </w:r>
    </w:p>
    <w:p>
      <w:r>
        <w:t>The Channel Broadcasting Management System demonstrates the practical application of relational database design principles in a real-world broadcasting scenario. The system successfully implements a normalized database schema with six related tables, ensuring data integrity through primary keys, foreign keys, UNIQUE, NOT NULL, CHECK, and DEFAULT constraints.</w:t>
      </w:r>
    </w:p>
    <w:p>
      <w:r>
        <w:t>Key DBMS concepts demonstrated in this project include:</w:t>
      </w:r>
    </w:p>
    <w:p>
      <w:pPr>
        <w:pStyle w:val="ListBullet"/>
      </w:pPr>
      <w:r>
        <w:rPr>
          <w:rFonts w:ascii="Times New Roman" w:hAnsi="Times New Roman"/>
          <w:sz w:val="24"/>
        </w:rPr>
        <w:t>Normalization: The database is designed in third normal form (3NF), eliminating data redundancy.</w:t>
      </w:r>
    </w:p>
    <w:p>
      <w:pPr>
        <w:pStyle w:val="ListBullet"/>
      </w:pPr>
      <w:r>
        <w:rPr>
          <w:rFonts w:ascii="Times New Roman" w:hAnsi="Times New Roman"/>
          <w:sz w:val="24"/>
        </w:rPr>
        <w:t>Referential Integrity: Foreign key constraints with ON DELETE RESTRICT and CASCADE ensure consistency.</w:t>
      </w:r>
    </w:p>
    <w:p>
      <w:pPr>
        <w:pStyle w:val="ListBullet"/>
      </w:pPr>
      <w:r>
        <w:rPr>
          <w:rFonts w:ascii="Times New Roman" w:hAnsi="Times New Roman"/>
          <w:sz w:val="24"/>
        </w:rPr>
        <w:t>Constraint Enforcement: CHECK constraints validate data values; UNIQUE constraints prevent duplicates.</w:t>
      </w:r>
    </w:p>
    <w:p>
      <w:pPr>
        <w:pStyle w:val="ListBullet"/>
      </w:pPr>
      <w:r>
        <w:rPr>
          <w:rFonts w:ascii="Times New Roman" w:hAnsi="Times New Roman"/>
          <w:sz w:val="24"/>
        </w:rPr>
        <w:t>Exclusion Constraints: The btree_gist extension prevents overlapping schedules on the same channel.</w:t>
      </w:r>
    </w:p>
    <w:p>
      <w:pPr>
        <w:pStyle w:val="ListBullet"/>
      </w:pPr>
      <w:r>
        <w:rPr>
          <w:rFonts w:ascii="Times New Roman" w:hAnsi="Times New Roman"/>
          <w:sz w:val="24"/>
        </w:rPr>
        <w:t>SQL Operations: The system demonstrates INSERT, SELECT, UPDATE, DELETE, JOIN, GROUP BY, HAVING, subqueries, views, and transactions.</w:t>
      </w:r>
    </w:p>
    <w:p>
      <w:pPr>
        <w:pStyle w:val="ListBullet"/>
      </w:pPr>
      <w:r>
        <w:rPr>
          <w:rFonts w:ascii="Times New Roman" w:hAnsi="Times New Roman"/>
          <w:sz w:val="24"/>
        </w:rPr>
        <w:t>Application Integration: Flask connects to PostgreSQL using parameterized queries, preventing SQL injection.</w:t>
      </w:r>
    </w:p>
    <w:p>
      <w:pPr>
        <w:pStyle w:val="ListBullet"/>
      </w:pPr>
      <w:r>
        <w:rPr>
          <w:rFonts w:ascii="Times New Roman" w:hAnsi="Times New Roman"/>
          <w:sz w:val="24"/>
        </w:rPr>
        <w:t>Role-Based Access Control: The system distinguishes between regular users and administrators.</w:t>
      </w:r>
    </w:p>
    <w:p>
      <w:r>
        <w:t>The centralized scheduling system eliminates problems associated with manual broadcast management, including duplicate entries, conflicting time slots, and difficulty tracking which show airs on which channel.</w:t>
      </w:r>
    </w:p>
    <w:p>
      <w:pPr>
        <w:pStyle w:val="Heading2"/>
      </w:pPr>
      <w:r>
        <w:t>11.1 Future Enhancements</w:t>
      </w:r>
    </w:p>
    <w:p>
      <w:pPr>
        <w:pStyle w:val="ListBullet"/>
      </w:pPr>
      <w:r>
        <w:rPr>
          <w:rFonts w:ascii="Times New Roman" w:hAnsi="Times New Roman"/>
          <w:sz w:val="24"/>
        </w:rPr>
        <w:t>Automated Notifications: Send email or SMS alerts when shows are approved or schedules change.</w:t>
      </w:r>
    </w:p>
    <w:p>
      <w:pPr>
        <w:pStyle w:val="ListBullet"/>
      </w:pPr>
      <w:r>
        <w:rPr>
          <w:rFonts w:ascii="Times New Roman" w:hAnsi="Times New Roman"/>
          <w:sz w:val="24"/>
        </w:rPr>
        <w:t>Recurring Broadcasts: Support shows that air on a recurring basis (daily, weekly, monthly).</w:t>
      </w:r>
    </w:p>
    <w:p>
      <w:pPr>
        <w:pStyle w:val="ListBullet"/>
      </w:pPr>
      <w:r>
        <w:rPr>
          <w:rFonts w:ascii="Times New Roman" w:hAnsi="Times New Roman"/>
          <w:sz w:val="24"/>
        </w:rPr>
        <w:t>Analytics Dashboard: Add reporting features with charts showing viewership trends and prime-time utilization.</w:t>
      </w:r>
    </w:p>
    <w:p>
      <w:pPr>
        <w:pStyle w:val="ListBullet"/>
      </w:pPr>
      <w:r>
        <w:rPr>
          <w:rFonts w:ascii="Times New Roman" w:hAnsi="Times New Roman"/>
          <w:sz w:val="24"/>
        </w:rPr>
        <w:t>Audit Logs: Maintain detailed logs of all database changes for compliance and debugging.</w:t>
      </w:r>
    </w:p>
    <w:p>
      <w:pPr>
        <w:pStyle w:val="ListBullet"/>
      </w:pPr>
      <w:r>
        <w:rPr>
          <w:rFonts w:ascii="Times New Roman" w:hAnsi="Times New Roman"/>
          <w:sz w:val="24"/>
        </w:rPr>
        <w:t>Schedule Conflict Alerts: Provide real-time visual warnings for overlapping schedules.</w:t>
      </w:r>
    </w:p>
    <w:p>
      <w:pPr>
        <w:pStyle w:val="ListBullet"/>
      </w:pPr>
      <w:r>
        <w:rPr>
          <w:rFonts w:ascii="Times New Roman" w:hAnsi="Times New Roman"/>
          <w:sz w:val="24"/>
        </w:rPr>
        <w:t>Integration with External Systems: Connect with electronic program guide (EPG) systems.</w:t>
      </w:r>
    </w:p>
    <w:p>
      <w:r>
        <w:t>This project provides a solid foundation for understanding how relational databases can be applied to complex real-world problems. The skills demonstrated here are essential for any aspiring database administrator or full-stack developer.</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